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29D02" w14:textId="77777777" w:rsidR="000F1641" w:rsidRDefault="00000000">
      <w:pPr>
        <w:spacing w:after="20"/>
        <w:rPr>
          <w:lang w:eastAsia="ko-KR"/>
        </w:rPr>
      </w:pPr>
      <w:proofErr w:type="spellStart"/>
      <w:r>
        <w:rPr>
          <w:b/>
          <w:sz w:val="32"/>
          <w:lang w:eastAsia="ko-KR"/>
        </w:rPr>
        <w:t>머신러닝프로젝트</w:t>
      </w:r>
      <w:proofErr w:type="spellEnd"/>
      <w:r>
        <w:rPr>
          <w:b/>
          <w:sz w:val="32"/>
          <w:lang w:eastAsia="ko-KR"/>
        </w:rPr>
        <w:t>(RISE) 1단계 최종 제출 양식</w:t>
      </w:r>
    </w:p>
    <w:p w14:paraId="425E5FD2" w14:textId="77777777" w:rsidR="000F1641" w:rsidRDefault="00000000">
      <w:pPr>
        <w:spacing w:after="120"/>
        <w:rPr>
          <w:lang w:eastAsia="ko-KR"/>
        </w:rPr>
      </w:pPr>
      <w:r>
        <w:rPr>
          <w:color w:val="555555"/>
          <w:sz w:val="18"/>
          <w:lang w:eastAsia="ko-KR"/>
        </w:rPr>
        <w:t xml:space="preserve">개인 제출 · 담당 </w:t>
      </w:r>
      <w:proofErr w:type="spellStart"/>
      <w:r>
        <w:rPr>
          <w:color w:val="555555"/>
          <w:sz w:val="18"/>
          <w:lang w:eastAsia="ko-KR"/>
        </w:rPr>
        <w:t>김순찬</w:t>
      </w:r>
      <w:proofErr w:type="spellEnd"/>
      <w:r>
        <w:rPr>
          <w:color w:val="555555"/>
          <w:sz w:val="18"/>
          <w:lang w:eastAsia="ko-KR"/>
        </w:rPr>
        <w:t xml:space="preserve"> 교수</w:t>
      </w:r>
    </w:p>
    <w:p w14:paraId="398ECC23" w14:textId="77777777" w:rsidR="000F1641" w:rsidRDefault="00000000">
      <w:pPr>
        <w:shd w:val="clear" w:color="auto" w:fill="F3F6FA"/>
        <w:rPr>
          <w:lang w:eastAsia="ko-KR"/>
        </w:rPr>
      </w:pPr>
      <w:r>
        <w:rPr>
          <w:b/>
          <w:lang w:eastAsia="ko-KR"/>
        </w:rPr>
        <w:t>제출 방법</w:t>
      </w:r>
      <w:r>
        <w:rPr>
          <w:lang w:eastAsia="ko-KR"/>
        </w:rPr>
        <w:t xml:space="preserve"> 이 양식을 채워 아래 파일과 함께 </w:t>
      </w:r>
      <w:r>
        <w:rPr>
          <w:b/>
          <w:lang w:eastAsia="ko-KR"/>
        </w:rPr>
        <w:t>폴더 하나</w:t>
      </w:r>
      <w:r>
        <w:rPr>
          <w:lang w:eastAsia="ko-KR"/>
        </w:rPr>
        <w:t xml:space="preserve">에 담아 주세요. 폴더 이름은 </w:t>
      </w:r>
      <w:r>
        <w:rPr>
          <w:rFonts w:ascii="Consolas" w:hAnsi="Consolas"/>
          <w:b/>
          <w:sz w:val="19"/>
          <w:lang w:eastAsia="ko-KR"/>
        </w:rPr>
        <w:t>이름</w:t>
      </w:r>
      <w:r>
        <w:rPr>
          <w:rFonts w:ascii="Consolas" w:hAnsi="Consolas"/>
          <w:b/>
          <w:sz w:val="19"/>
          <w:lang w:eastAsia="ko-KR"/>
        </w:rPr>
        <w:t>_</w:t>
      </w:r>
      <w:r>
        <w:rPr>
          <w:rFonts w:ascii="Consolas" w:hAnsi="Consolas"/>
          <w:b/>
          <w:sz w:val="19"/>
          <w:lang w:eastAsia="ko-KR"/>
        </w:rPr>
        <w:t>학번</w:t>
      </w:r>
      <w:r>
        <w:rPr>
          <w:rFonts w:ascii="Consolas" w:hAnsi="Consolas"/>
          <w:b/>
          <w:sz w:val="19"/>
          <w:lang w:eastAsia="ko-KR"/>
        </w:rPr>
        <w:t>_1</w:t>
      </w:r>
      <w:r>
        <w:rPr>
          <w:rFonts w:ascii="Consolas" w:hAnsi="Consolas"/>
          <w:b/>
          <w:sz w:val="19"/>
          <w:lang w:eastAsia="ko-KR"/>
        </w:rPr>
        <w:t>단계프로젝트</w:t>
      </w:r>
      <w:r>
        <w:rPr>
          <w:lang w:eastAsia="ko-KR"/>
        </w:rPr>
        <w:t xml:space="preserve">(예: </w:t>
      </w:r>
      <w:r>
        <w:rPr>
          <w:rFonts w:ascii="Consolas" w:hAnsi="Consolas"/>
          <w:sz w:val="19"/>
          <w:lang w:eastAsia="ko-KR"/>
        </w:rPr>
        <w:t>홍길동</w:t>
      </w:r>
      <w:r>
        <w:rPr>
          <w:rFonts w:ascii="Consolas" w:hAnsi="Consolas"/>
          <w:sz w:val="19"/>
          <w:lang w:eastAsia="ko-KR"/>
        </w:rPr>
        <w:t>_22123456_1</w:t>
      </w:r>
      <w:r>
        <w:rPr>
          <w:rFonts w:ascii="Consolas" w:hAnsi="Consolas"/>
          <w:sz w:val="19"/>
          <w:lang w:eastAsia="ko-KR"/>
        </w:rPr>
        <w:t>단계프로젝트</w:t>
      </w:r>
      <w:r>
        <w:rPr>
          <w:lang w:eastAsia="ko-KR"/>
        </w:rPr>
        <w:t xml:space="preserve">)로 하고, zip으로 묶어 </w:t>
      </w:r>
      <w:r>
        <w:rPr>
          <w:b/>
          <w:lang w:eastAsia="ko-KR"/>
        </w:rPr>
        <w:t>soonchan.kim@suwon.ac.kr</w:t>
      </w:r>
      <w:r>
        <w:rPr>
          <w:lang w:eastAsia="ko-KR"/>
        </w:rPr>
        <w:t>로 보내 주세요. 메일 제목도 같은 형식으로 적고, 본문에 ①의 앱 주소를 함께 적어 주세요.</w:t>
      </w:r>
    </w:p>
    <w:p w14:paraId="71F09DE7" w14:textId="3211C6A0" w:rsidR="000F1641" w:rsidRDefault="00000000">
      <w:pPr>
        <w:shd w:val="clear" w:color="auto" w:fill="F3F6FA"/>
        <w:rPr>
          <w:rFonts w:hint="eastAsia"/>
          <w:lang w:eastAsia="ko-KR"/>
        </w:rPr>
      </w:pPr>
      <w:r>
        <w:rPr>
          <w:b/>
          <w:lang w:eastAsia="ko-KR"/>
        </w:rPr>
        <w:t>제출물은 세 가지입니다.</w:t>
      </w:r>
      <w:r>
        <w:rPr>
          <w:lang w:eastAsia="ko-KR"/>
        </w:rPr>
        <w:t xml:space="preserve"> ① </w:t>
      </w:r>
      <w:proofErr w:type="spellStart"/>
      <w:r>
        <w:rPr>
          <w:lang w:eastAsia="ko-KR"/>
        </w:rPr>
        <w:t>완성본</w:t>
      </w:r>
      <w:proofErr w:type="spellEnd"/>
      <w:r>
        <w:rPr>
          <w:lang w:eastAsia="ko-KR"/>
        </w:rPr>
        <w:t xml:space="preserve"> 웹페이지 링크  ② 코드 이해 확인서  ③ Claude Code 지시 로그 전체. 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94"/>
        <w:gridCol w:w="5511"/>
      </w:tblGrid>
      <w:tr w:rsidR="000F1641" w14:paraId="589A23C8" w14:textId="77777777">
        <w:trPr>
          <w:cantSplit/>
          <w:tblHeader/>
          <w:jc w:val="center"/>
        </w:trPr>
        <w:tc>
          <w:tcPr>
            <w:tcW w:w="4694" w:type="dxa"/>
            <w:shd w:val="clear" w:color="auto" w:fill="E9EEF4"/>
          </w:tcPr>
          <w:p w14:paraId="36E694EA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폴더에 있어야 하는 파일</w:t>
            </w:r>
          </w:p>
        </w:tc>
        <w:tc>
          <w:tcPr>
            <w:tcW w:w="5511" w:type="dxa"/>
            <w:shd w:val="clear" w:color="auto" w:fill="E9EEF4"/>
          </w:tcPr>
          <w:p w14:paraId="46EBA15C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어디서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오나요</w:t>
            </w:r>
            <w:proofErr w:type="spellEnd"/>
          </w:p>
        </w:tc>
      </w:tr>
      <w:tr w:rsidR="000F1641" w14:paraId="509FEE70" w14:textId="77777777">
        <w:trPr>
          <w:cantSplit/>
          <w:jc w:val="center"/>
        </w:trPr>
        <w:tc>
          <w:tcPr>
            <w:tcW w:w="4694" w:type="dxa"/>
          </w:tcPr>
          <w:p w14:paraId="2C5B95EF" w14:textId="77777777" w:rsidR="000F1641" w:rsidRDefault="00652B20">
            <w:pPr>
              <w:spacing w:after="20" w:line="264" w:lineRule="auto"/>
            </w:pPr>
            <w:r>
              <w:rPr>
                <w:rFonts w:ascii="Consolas" w:hAnsi="Consolas" w:hint="eastAsia"/>
                <w:sz w:val="18"/>
                <w:lang w:eastAsia="ko-KR"/>
              </w:rPr>
              <w:t>프로젝트파일</w:t>
            </w:r>
            <w:r>
              <w:rPr>
                <w:rFonts w:ascii="Consolas" w:hAnsi="Consolas"/>
                <w:sz w:val="18"/>
              </w:rPr>
              <w:t>.txt</w:t>
            </w:r>
          </w:p>
        </w:tc>
        <w:tc>
          <w:tcPr>
            <w:tcW w:w="5511" w:type="dxa"/>
          </w:tcPr>
          <w:p w14:paraId="5093C957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이 양식</w:t>
            </w:r>
          </w:p>
        </w:tc>
      </w:tr>
      <w:tr w:rsidR="000F1641" w14:paraId="4CB4E60C" w14:textId="77777777">
        <w:trPr>
          <w:cantSplit/>
          <w:jc w:val="center"/>
        </w:trPr>
        <w:tc>
          <w:tcPr>
            <w:tcW w:w="4694" w:type="dxa"/>
          </w:tcPr>
          <w:p w14:paraId="228B24BE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 xml:space="preserve">(선택) </w:t>
            </w:r>
            <w:r>
              <w:rPr>
                <w:rFonts w:ascii="Consolas" w:hAnsi="Consolas"/>
                <w:sz w:val="18"/>
              </w:rPr>
              <w:t>SPEC.md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AI_LOG.md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CLAUDE.md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README.md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w="5511" w:type="dxa"/>
          </w:tcPr>
          <w:p w14:paraId="4F0D4FA2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4주차 워크숍에서 만든 파일 — 있으면 함께 넣어 주세요</w:t>
            </w:r>
          </w:p>
        </w:tc>
      </w:tr>
      <w:tr w:rsidR="000F1641" w14:paraId="0A0367BD" w14:textId="77777777">
        <w:trPr>
          <w:cantSplit/>
          <w:jc w:val="center"/>
        </w:trPr>
        <w:tc>
          <w:tcPr>
            <w:tcW w:w="4694" w:type="dxa"/>
          </w:tcPr>
          <w:p w14:paraId="52EA3F49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log/</w:t>
            </w:r>
            <w:proofErr w:type="spellStart"/>
            <w:r>
              <w:rPr>
                <w:rFonts w:ascii="Consolas" w:hAnsi="Consolas"/>
                <w:sz w:val="18"/>
              </w:rPr>
              <w:t>claude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폴더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5511" w:type="dxa"/>
          </w:tcPr>
          <w:p w14:paraId="7F8AC70E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Claude Code가 자동 저장한 대화 기록을 제출 직전에 복사합니다 (③ 참고, 명령 한 줄)</w:t>
            </w:r>
          </w:p>
        </w:tc>
      </w:tr>
      <w:tr w:rsidR="000F1641" w14:paraId="5592D443" w14:textId="77777777">
        <w:trPr>
          <w:cantSplit/>
          <w:jc w:val="center"/>
        </w:trPr>
        <w:tc>
          <w:tcPr>
            <w:tcW w:w="4694" w:type="dxa"/>
          </w:tcPr>
          <w:p w14:paraId="3FAF76AE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log/screenshot_home.png</w:t>
            </w:r>
            <w:r>
              <w:rPr>
                <w:sz w:val="19"/>
              </w:rPr>
              <w:t xml:space="preserve"> (+ </w:t>
            </w:r>
            <w:proofErr w:type="spellStart"/>
            <w:r>
              <w:rPr>
                <w:sz w:val="19"/>
              </w:rPr>
              <w:t>결과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화면</w:t>
            </w:r>
            <w:proofErr w:type="spellEnd"/>
            <w:r>
              <w:rPr>
                <w:sz w:val="19"/>
              </w:rPr>
              <w:t xml:space="preserve"> 1장)</w:t>
            </w:r>
          </w:p>
        </w:tc>
        <w:tc>
          <w:tcPr>
            <w:tcW w:w="5511" w:type="dxa"/>
          </w:tcPr>
          <w:p w14:paraId="4968D3D1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내 앱 주소를 연 브라우저 화면 캡처</w:t>
            </w:r>
          </w:p>
        </w:tc>
      </w:tr>
    </w:tbl>
    <w:p w14:paraId="7CE5F849" w14:textId="77777777" w:rsidR="000F1641" w:rsidRDefault="000F1641">
      <w:pPr>
        <w:spacing w:after="40"/>
        <w:rPr>
          <w:lang w:eastAsia="ko-KR"/>
        </w:rPr>
      </w:pPr>
    </w:p>
    <w:p w14:paraId="1D730295" w14:textId="77777777" w:rsidR="000F1641" w:rsidRDefault="00000000">
      <w:pPr>
        <w:keepNext/>
        <w:shd w:val="clear" w:color="auto" w:fill="1F3A5F"/>
        <w:spacing w:before="240" w:after="80"/>
      </w:pPr>
      <w:r>
        <w:rPr>
          <w:b/>
          <w:color w:val="FFFFFF"/>
          <w:sz w:val="25"/>
        </w:rPr>
        <w:t xml:space="preserve">0. </w:t>
      </w:r>
      <w:proofErr w:type="spellStart"/>
      <w:r>
        <w:rPr>
          <w:b/>
          <w:color w:val="FFFFFF"/>
          <w:sz w:val="25"/>
        </w:rPr>
        <w:t>기본</w:t>
      </w:r>
      <w:proofErr w:type="spellEnd"/>
      <w:r>
        <w:rPr>
          <w:b/>
          <w:color w:val="FFFFFF"/>
          <w:sz w:val="25"/>
        </w:rPr>
        <w:t xml:space="preserve"> </w:t>
      </w:r>
      <w:proofErr w:type="spellStart"/>
      <w:r>
        <w:rPr>
          <w:b/>
          <w:color w:val="FFFFFF"/>
          <w:sz w:val="25"/>
        </w:rP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7143"/>
      </w:tblGrid>
      <w:tr w:rsidR="000F1641" w14:paraId="048CA87B" w14:textId="77777777">
        <w:trPr>
          <w:cantSplit/>
          <w:tblHeader/>
          <w:jc w:val="center"/>
        </w:trPr>
        <w:tc>
          <w:tcPr>
            <w:tcW w:w="3061" w:type="dxa"/>
            <w:shd w:val="clear" w:color="auto" w:fill="E9EEF4"/>
          </w:tcPr>
          <w:p w14:paraId="6036BD8F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7143" w:type="dxa"/>
            <w:shd w:val="clear" w:color="auto" w:fill="E9EEF4"/>
          </w:tcPr>
          <w:p w14:paraId="2F12EFF7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내용</w:t>
            </w:r>
          </w:p>
        </w:tc>
      </w:tr>
      <w:tr w:rsidR="000F1641" w14:paraId="5302E88D" w14:textId="77777777">
        <w:trPr>
          <w:cantSplit/>
          <w:jc w:val="center"/>
        </w:trPr>
        <w:tc>
          <w:tcPr>
            <w:tcW w:w="3061" w:type="dxa"/>
          </w:tcPr>
          <w:p w14:paraId="232830AE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이름 / 학번 / 서버 아이디</w:t>
            </w:r>
          </w:p>
        </w:tc>
        <w:tc>
          <w:tcPr>
            <w:tcW w:w="7143" w:type="dxa"/>
          </w:tcPr>
          <w:p w14:paraId="57E04D50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박대승 / 22017041 / 262mb22017041</w:t>
            </w:r>
          </w:p>
        </w:tc>
      </w:tr>
      <w:tr w:rsidR="000F1641" w14:paraId="245AC3C4" w14:textId="77777777">
        <w:trPr>
          <w:cantSplit/>
          <w:jc w:val="center"/>
        </w:trPr>
        <w:tc>
          <w:tcPr>
            <w:tcW w:w="3061" w:type="dxa"/>
          </w:tcPr>
          <w:p w14:paraId="31A0580B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서비스 이름 · 한 줄 소개</w:t>
            </w:r>
          </w:p>
        </w:tc>
        <w:tc>
          <w:tcPr>
            <w:tcW w:w="7143" w:type="dxa"/>
          </w:tcPr>
          <w:p w14:paraId="141FD5D3" w14:textId="64D9889E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게임 리그오브레전드에서 게임의 요소 지표를 '감'으로 판단하는 유저를 위해, 각 행동이 승률을 얼마나 바꾸는지 데이터를 모델로 분해해 보여주고, 시뮬레이션에서 마치는 것이 아닌 실제 1대1 게임을 지원하는 서비스</w:t>
            </w:r>
          </w:p>
        </w:tc>
      </w:tr>
      <w:tr w:rsidR="00FE78DB" w14:paraId="74451042" w14:textId="77777777">
        <w:trPr>
          <w:cantSplit/>
          <w:jc w:val="center"/>
        </w:trPr>
        <w:tc>
          <w:tcPr>
            <w:tcW w:w="3061" w:type="dxa"/>
          </w:tcPr>
          <w:p w14:paraId="4914EDF3" w14:textId="77777777" w:rsidR="00FE78DB" w:rsidRDefault="00FE78DB" w:rsidP="00FE78DB">
            <w:pPr>
              <w:spacing w:after="20" w:line="264" w:lineRule="auto"/>
            </w:pPr>
            <w:proofErr w:type="spellStart"/>
            <w:r>
              <w:rPr>
                <w:sz w:val="19"/>
              </w:rPr>
              <w:t>제출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일시</w:t>
            </w:r>
            <w:proofErr w:type="spellEnd"/>
          </w:p>
        </w:tc>
        <w:tc>
          <w:tcPr>
            <w:tcW w:w="7143" w:type="dxa"/>
          </w:tcPr>
          <w:p w14:paraId="42F96283" w14:textId="48F744EF" w:rsidR="00FE78DB" w:rsidRDefault="00FE78DB" w:rsidP="00FE78DB">
            <w:pPr>
              <w:spacing w:after="20" w:line="264" w:lineRule="auto"/>
              <w:rPr>
                <w:rFonts w:hint="eastAsia"/>
                <w:lang w:eastAsia="ko-KR"/>
              </w:rPr>
            </w:pPr>
            <w:r>
              <w:rPr>
                <w:sz w:val="19"/>
              </w:rPr>
              <w:t>2026-</w:t>
            </w:r>
            <w:r>
              <w:rPr>
                <w:rFonts w:hint="eastAsia"/>
                <w:sz w:val="19"/>
                <w:lang w:eastAsia="ko-KR"/>
              </w:rPr>
              <w:t>10</w:t>
            </w:r>
            <w:r>
              <w:rPr>
                <w:sz w:val="19"/>
              </w:rPr>
              <w:t>-</w:t>
            </w:r>
            <w:r>
              <w:rPr>
                <w:rFonts w:hint="eastAsia"/>
                <w:sz w:val="19"/>
                <w:lang w:eastAsia="ko-KR"/>
              </w:rPr>
              <w:t>23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  <w:lang w:eastAsia="ko-KR"/>
              </w:rPr>
              <w:t>1</w:t>
            </w:r>
            <w:r w:rsidR="00D55B57">
              <w:rPr>
                <w:rFonts w:hint="eastAsia"/>
                <w:sz w:val="19"/>
                <w:lang w:eastAsia="ko-KR"/>
              </w:rPr>
              <w:t>7</w:t>
            </w:r>
            <w:r>
              <w:rPr>
                <w:sz w:val="19"/>
              </w:rPr>
              <w:t>:</w:t>
            </w:r>
            <w:r w:rsidR="00D55B57">
              <w:rPr>
                <w:rFonts w:hint="eastAsia"/>
                <w:sz w:val="19"/>
                <w:lang w:eastAsia="ko-KR"/>
              </w:rPr>
              <w:t>0</w:t>
            </w:r>
            <w:r>
              <w:rPr>
                <w:rFonts w:hint="eastAsia"/>
                <w:sz w:val="19"/>
                <w:lang w:eastAsia="ko-KR"/>
              </w:rPr>
              <w:t>0</w:t>
            </w:r>
          </w:p>
        </w:tc>
      </w:tr>
    </w:tbl>
    <w:p w14:paraId="188D978F" w14:textId="77777777" w:rsidR="000F1641" w:rsidRDefault="000F1641">
      <w:pPr>
        <w:spacing w:after="40"/>
      </w:pPr>
    </w:p>
    <w:p w14:paraId="0AFC0BDD" w14:textId="77777777" w:rsidR="000F1641" w:rsidRDefault="00000000">
      <w:pPr>
        <w:keepNext/>
        <w:shd w:val="clear" w:color="auto" w:fill="1F3A5F"/>
        <w:spacing w:before="240" w:after="80"/>
      </w:pPr>
      <w:r>
        <w:rPr>
          <w:b/>
          <w:color w:val="FFFFFF"/>
          <w:sz w:val="25"/>
        </w:rPr>
        <w:t>① 완성본 웹페이지 링크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7956"/>
      </w:tblGrid>
      <w:tr w:rsidR="000F1641" w14:paraId="3B8DDB80" w14:textId="77777777">
        <w:trPr>
          <w:cantSplit/>
          <w:tblHeader/>
          <w:jc w:val="center"/>
        </w:trPr>
        <w:tc>
          <w:tcPr>
            <w:tcW w:w="2449" w:type="dxa"/>
            <w:shd w:val="clear" w:color="auto" w:fill="E9EEF4"/>
          </w:tcPr>
          <w:p w14:paraId="025FD8A2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7756" w:type="dxa"/>
            <w:shd w:val="clear" w:color="auto" w:fill="E9EEF4"/>
          </w:tcPr>
          <w:p w14:paraId="32066CEF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내용</w:t>
            </w:r>
          </w:p>
        </w:tc>
      </w:tr>
      <w:tr w:rsidR="000F1641" w14:paraId="0A22D9C2" w14:textId="77777777">
        <w:trPr>
          <w:cantSplit/>
          <w:jc w:val="center"/>
        </w:trPr>
        <w:tc>
          <w:tcPr>
            <w:tcW w:w="2449" w:type="dxa"/>
          </w:tcPr>
          <w:p w14:paraId="4C2AA3B4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앱 주소</w:t>
            </w:r>
          </w:p>
        </w:tc>
        <w:tc>
          <w:tcPr>
            <w:tcW w:w="7756" w:type="dxa"/>
          </w:tcPr>
          <w:p w14:paraId="1AD700F1" w14:textId="77777777" w:rsidR="000F1641" w:rsidRDefault="000F1641">
            <w:pPr>
              <w:spacing w:after="20" w:line="264" w:lineRule="auto"/>
              <w:rPr>
                <w:lang w:eastAsia="ko-KR"/>
              </w:rPr>
            </w:pPr>
            <w:r>
              <w:rPr>
                <w:lang w:eastAsia="ko-KR"/>
              </w:rPr>
              <w:t>https://ahnbi4.suwon.ac.kr:5300/user/262mb22017041/proxy/8000/</w:t>
            </w:r>
          </w:p>
          <w:p w14:paraId="454BDB24" w14:textId="45DE01CF" w:rsidR="000F1641" w:rsidRDefault="00484F7F">
            <w:pPr>
              <w:spacing w:after="20" w:line="264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launch </w:t>
            </w:r>
            <w:proofErr w:type="spellStart"/>
            <w:r>
              <w:rPr>
                <w:rFonts w:hint="eastAsia"/>
                <w:lang w:eastAsia="ko-KR"/>
              </w:rPr>
              <w:t>cmd</w:t>
            </w:r>
            <w:proofErr w:type="spellEnd"/>
            <w:r w:rsidR="000F1641">
              <w:rPr>
                <w:lang w:eastAsia="ko-KR"/>
              </w:rPr>
              <w:t>:</w:t>
            </w:r>
            <w:r>
              <w:rPr>
                <w:rFonts w:hint="eastAsia"/>
                <w:lang w:eastAsia="ko-KR"/>
              </w:rPr>
              <w:t xml:space="preserve"> </w:t>
            </w:r>
            <w:r w:rsidR="000F1641">
              <w:rPr>
                <w:rFonts w:ascii="Consolas" w:hAnsi="Consolas"/>
                <w:sz w:val="19"/>
                <w:lang w:eastAsia="ko-KR"/>
              </w:rPr>
              <w:t>cd ~/work/</w:t>
            </w:r>
            <w:proofErr w:type="spellStart"/>
            <w:r w:rsidR="000F1641">
              <w:rPr>
                <w:rFonts w:ascii="Consolas" w:hAnsi="Consolas"/>
                <w:sz w:val="19"/>
                <w:lang w:eastAsia="ko-KR"/>
              </w:rPr>
              <w:t>gg_battle</w:t>
            </w:r>
            <w:proofErr w:type="spellEnd"/>
            <w:r w:rsidR="000F1641">
              <w:rPr>
                <w:rFonts w:ascii="Consolas" w:hAnsi="Consolas"/>
                <w:sz w:val="19"/>
                <w:lang w:eastAsia="ko-KR"/>
              </w:rPr>
              <w:t xml:space="preserve"> &amp;&amp; </w:t>
            </w:r>
            <w:proofErr w:type="spellStart"/>
            <w:r w:rsidR="000F1641">
              <w:rPr>
                <w:rFonts w:ascii="Consolas" w:hAnsi="Consolas"/>
                <w:sz w:val="19"/>
                <w:lang w:eastAsia="ko-KR"/>
              </w:rPr>
              <w:t>streamlit</w:t>
            </w:r>
            <w:proofErr w:type="spellEnd"/>
            <w:r w:rsidR="000F1641">
              <w:rPr>
                <w:rFonts w:ascii="Consolas" w:hAnsi="Consolas"/>
                <w:sz w:val="19"/>
                <w:lang w:eastAsia="ko-KR"/>
              </w:rPr>
              <w:t xml:space="preserve"> run app.py --</w:t>
            </w:r>
            <w:proofErr w:type="spellStart"/>
            <w:r w:rsidR="000F1641">
              <w:rPr>
                <w:rFonts w:ascii="Consolas" w:hAnsi="Consolas"/>
                <w:sz w:val="19"/>
                <w:lang w:eastAsia="ko-KR"/>
              </w:rPr>
              <w:t>server.address</w:t>
            </w:r>
            <w:proofErr w:type="spellEnd"/>
            <w:r w:rsidR="000F1641">
              <w:rPr>
                <w:rFonts w:ascii="Consolas" w:hAnsi="Consolas"/>
                <w:sz w:val="19"/>
                <w:lang w:eastAsia="ko-KR"/>
              </w:rPr>
              <w:t xml:space="preserve"> 0.0.0.0 --</w:t>
            </w:r>
            <w:proofErr w:type="spellStart"/>
            <w:r w:rsidR="000F1641">
              <w:rPr>
                <w:rFonts w:ascii="Consolas" w:hAnsi="Consolas"/>
                <w:sz w:val="19"/>
                <w:lang w:eastAsia="ko-KR"/>
              </w:rPr>
              <w:t>server.port</w:t>
            </w:r>
            <w:proofErr w:type="spellEnd"/>
            <w:r w:rsidR="000F1641">
              <w:rPr>
                <w:rFonts w:ascii="Consolas" w:hAnsi="Consolas"/>
                <w:sz w:val="19"/>
                <w:lang w:eastAsia="ko-KR"/>
              </w:rPr>
              <w:t xml:space="preserve"> 8000</w:t>
            </w:r>
          </w:p>
        </w:tc>
      </w:tr>
      <w:tr w:rsidR="000F1641" w14:paraId="39BFC4BA" w14:textId="77777777">
        <w:trPr>
          <w:cantSplit/>
          <w:jc w:val="center"/>
        </w:trPr>
        <w:tc>
          <w:tcPr>
            <w:tcW w:w="2449" w:type="dxa"/>
          </w:tcPr>
          <w:p w14:paraId="7608AD9B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공개 주소 (있을 때만)</w:t>
            </w:r>
          </w:p>
        </w:tc>
        <w:tc>
          <w:tcPr>
            <w:tcW w:w="7756" w:type="dxa"/>
          </w:tcPr>
          <w:p w14:paraId="7F85594C" w14:textId="39A22EF4" w:rsidR="000F1641" w:rsidRDefault="002B2308" w:rsidP="00FE78DB">
            <w:pPr>
              <w:spacing w:after="20" w:line="264" w:lineRule="auto"/>
              <w:rPr>
                <w:color w:val="0000FF"/>
                <w:lang w:eastAsia="ko-KR"/>
              </w:rPr>
            </w:pPr>
            <w:r>
              <w:rPr>
                <w:sz w:val="19"/>
                <w:lang w:eastAsia="ko-KR"/>
              </w:rPr>
              <w:t>없음</w:t>
            </w:r>
          </w:p>
        </w:tc>
      </w:tr>
      <w:tr w:rsidR="00FE78DB" w14:paraId="3BB0FBAF" w14:textId="77777777">
        <w:trPr>
          <w:cantSplit/>
          <w:jc w:val="center"/>
        </w:trPr>
        <w:tc>
          <w:tcPr>
            <w:tcW w:w="2449" w:type="dxa"/>
          </w:tcPr>
          <w:p w14:paraId="0CEAE0D3" w14:textId="77777777" w:rsidR="00FE78DB" w:rsidRDefault="00FE78DB" w:rsidP="00FE78DB">
            <w:pPr>
              <w:spacing w:after="20" w:line="264" w:lineRule="auto"/>
            </w:pPr>
            <w:proofErr w:type="spellStart"/>
            <w:r>
              <w:rPr>
                <w:sz w:val="19"/>
              </w:rPr>
              <w:t>실행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확인</w:t>
            </w:r>
            <w:proofErr w:type="spellEnd"/>
          </w:p>
        </w:tc>
        <w:tc>
          <w:tcPr>
            <w:tcW w:w="7756" w:type="dxa"/>
          </w:tcPr>
          <w:p w14:paraId="29BFBC8B" w14:textId="5B4030B7" w:rsidR="00FE78DB" w:rsidRDefault="00FE78DB" w:rsidP="00FE78DB">
            <w:pPr>
              <w:spacing w:after="20" w:line="264" w:lineRule="auto"/>
              <w:rPr>
                <w:rFonts w:hint="eastAsia"/>
                <w:lang w:eastAsia="ko-KR"/>
              </w:rPr>
            </w:pPr>
            <w:r>
              <w:rPr>
                <w:sz w:val="19"/>
                <w:lang w:eastAsia="ko-KR"/>
              </w:rPr>
              <w:t>제출 직전에 이 주소를 직접 열어 3화면을 눌러 본 시각: 2026-</w:t>
            </w:r>
            <w:r>
              <w:rPr>
                <w:rFonts w:hint="eastAsia"/>
                <w:sz w:val="19"/>
                <w:lang w:eastAsia="ko-KR"/>
              </w:rPr>
              <w:t>10</w:t>
            </w:r>
            <w:r>
              <w:rPr>
                <w:sz w:val="19"/>
                <w:lang w:eastAsia="ko-KR"/>
              </w:rPr>
              <w:t>-</w:t>
            </w:r>
            <w:r>
              <w:rPr>
                <w:rFonts w:hint="eastAsia"/>
                <w:sz w:val="19"/>
                <w:lang w:eastAsia="ko-KR"/>
              </w:rPr>
              <w:t>23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hint="eastAsia"/>
                <w:sz w:val="19"/>
                <w:lang w:eastAsia="ko-KR"/>
              </w:rPr>
              <w:t>16</w:t>
            </w:r>
            <w:r>
              <w:rPr>
                <w:sz w:val="19"/>
                <w:lang w:eastAsia="ko-KR"/>
              </w:rPr>
              <w:t>:</w:t>
            </w:r>
            <w:r>
              <w:rPr>
                <w:rFonts w:hint="eastAsia"/>
                <w:sz w:val="19"/>
                <w:lang w:eastAsia="ko-KR"/>
              </w:rPr>
              <w:t>00</w:t>
            </w:r>
          </w:p>
        </w:tc>
      </w:tr>
      <w:tr w:rsidR="000F1641" w14:paraId="09A4DD6E" w14:textId="77777777">
        <w:trPr>
          <w:cantSplit/>
          <w:jc w:val="center"/>
        </w:trPr>
        <w:tc>
          <w:tcPr>
            <w:tcW w:w="2449" w:type="dxa"/>
          </w:tcPr>
          <w:p w14:paraId="0FB44497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sz w:val="19"/>
              </w:rPr>
              <w:lastRenderedPageBreak/>
              <w:t>평가자용</w:t>
            </w:r>
            <w:proofErr w:type="spellEnd"/>
            <w:r>
              <w:rPr>
                <w:sz w:val="19"/>
              </w:rPr>
              <w:t xml:space="preserve"> 1분 </w:t>
            </w:r>
            <w:proofErr w:type="spellStart"/>
            <w:r>
              <w:rPr>
                <w:sz w:val="19"/>
              </w:rPr>
              <w:t>시나리오</w:t>
            </w:r>
            <w:proofErr w:type="spellEnd"/>
          </w:p>
        </w:tc>
        <w:tc>
          <w:tcPr>
            <w:tcW w:w="7756" w:type="dxa"/>
          </w:tcPr>
          <w:p w14:paraId="66B6D2DB" w14:textId="77777777" w:rsidR="00553EA9" w:rsidRDefault="00000000" w:rsidP="00553EA9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① </w:t>
            </w:r>
            <w:r w:rsidR="00553EA9">
              <w:rPr>
                <w:sz w:val="19"/>
                <w:lang w:eastAsia="ko-KR"/>
              </w:rPr>
              <w:t xml:space="preserve">데이터 탐색 → [계수 부호] 탭에서 </w:t>
            </w:r>
            <w:proofErr w:type="spellStart"/>
            <w:r w:rsidR="00553EA9">
              <w:rPr>
                <w:rFonts w:ascii="Consolas" w:hAnsi="Consolas"/>
                <w:sz w:val="19"/>
                <w:lang w:eastAsia="ko-KR"/>
              </w:rPr>
              <w:t>towerDiff</w:t>
            </w:r>
            <w:proofErr w:type="spellEnd"/>
            <w:r w:rsidR="00553EA9">
              <w:rPr>
                <w:sz w:val="19"/>
                <w:lang w:eastAsia="ko-KR"/>
              </w:rPr>
              <w:t>가 '음수'인데 단독 상관은 양수(0.156)인 것 확인 → [골드 통제 비교] 탭 아래 '킬 +3 이상 &amp; 골드 뒤짐' 35.3%(n=34) vs '골드 앞섬' 80.4%가 보이면 정상</w:t>
            </w:r>
          </w:p>
          <w:p w14:paraId="5C74F2EE" w14:textId="60D26870" w:rsidR="000F1641" w:rsidRPr="00553EA9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② </w:t>
            </w:r>
            <w:r w:rsidR="00E26125">
              <w:rPr>
                <w:sz w:val="19"/>
                <w:lang w:eastAsia="ko-KR"/>
              </w:rPr>
              <w:t xml:space="preserve">시뮬레이터 → [전략 시나리오] 탭(타자 속도 기본 300) → 전략을 </w:t>
            </w:r>
            <w:proofErr w:type="spellStart"/>
            <w:r w:rsidR="00E26125">
              <w:rPr>
                <w:sz w:val="19"/>
                <w:lang w:eastAsia="ko-KR"/>
              </w:rPr>
              <w:t>킬사이클</w:t>
            </w:r>
            <w:proofErr w:type="spellEnd"/>
            <w:r w:rsidR="00E26125">
              <w:rPr>
                <w:sz w:val="19"/>
                <w:lang w:eastAsia="ko-KR"/>
              </w:rPr>
              <w:t xml:space="preserve"> → 타워러시 → 시야전략으로 바꾸면 승률 96% → 91% → 51%가 보이면 정상</w:t>
            </w:r>
          </w:p>
          <w:p w14:paraId="0D986D8E" w14:textId="65B4B6B7" w:rsidR="000F1641" w:rsidRDefault="00000000">
            <w:pPr>
              <w:spacing w:after="20" w:line="264" w:lineRule="auto"/>
              <w:rPr>
                <w:sz w:val="19"/>
                <w:lang w:eastAsia="ko-KR"/>
              </w:rPr>
            </w:pPr>
            <w:r>
              <w:rPr>
                <w:sz w:val="19"/>
                <w:lang w:eastAsia="ko-KR"/>
              </w:rPr>
              <w:t xml:space="preserve">③ </w:t>
            </w:r>
            <w:r w:rsidR="00553EA9">
              <w:rPr>
                <w:sz w:val="19"/>
                <w:lang w:eastAsia="ko-KR"/>
              </w:rPr>
              <w:t>시뮬레이터 → [상태 슬라이더] 탭 → 왼쪽 사이드바에서 골드를 Blue +1,500, dragon을 Blue +1, tower를 Blue +1로 차례로 옮김 → 승률이 Blue 67% → 74% → 68%로 바뀌고, 아래에 '골드 차 +17.2%p · 드래곤 +7.2%p · 타워 차 −5.7%p' 3줄이 보이면 정상</w:t>
            </w:r>
            <w:r w:rsidR="00553EA9">
              <w:rPr>
                <w:rFonts w:hint="eastAsia"/>
                <w:sz w:val="19"/>
                <w:lang w:eastAsia="ko-KR"/>
              </w:rPr>
              <w:t xml:space="preserve"> (이는 정확한 동작 결과 케이스이며, 임의로 조정 확인하여도 무관합니다.)</w:t>
            </w:r>
          </w:p>
          <w:p w14:paraId="53649B3E" w14:textId="77777777" w:rsidR="00E26125" w:rsidRDefault="00E26125">
            <w:pPr>
              <w:spacing w:after="20" w:line="264" w:lineRule="auto"/>
              <w:rPr>
                <w:lang w:eastAsia="ko-KR"/>
              </w:rPr>
            </w:pPr>
          </w:p>
          <w:p w14:paraId="2BAF92F0" w14:textId="55B094E7" w:rsidR="000F1641" w:rsidRDefault="00000000" w:rsidP="00284C82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※ 1대1 대결은 </w:t>
            </w:r>
            <w:r w:rsidR="00284C82">
              <w:rPr>
                <w:rFonts w:hint="eastAsia"/>
                <w:sz w:val="19"/>
                <w:lang w:eastAsia="ko-KR"/>
              </w:rPr>
              <w:t xml:space="preserve">한 PC에서 두 </w:t>
            </w:r>
            <w:r>
              <w:rPr>
                <w:sz w:val="19"/>
                <w:lang w:eastAsia="ko-KR"/>
              </w:rPr>
              <w:t>브라우저</w:t>
            </w:r>
            <w:r w:rsidR="00284C82">
              <w:rPr>
                <w:rFonts w:hint="eastAsia"/>
                <w:sz w:val="19"/>
                <w:lang w:eastAsia="ko-KR"/>
              </w:rPr>
              <w:t>로</w:t>
            </w:r>
            <w:r w:rsidR="004D434F">
              <w:rPr>
                <w:rFonts w:hint="eastAsia"/>
                <w:sz w:val="19"/>
                <w:lang w:eastAsia="ko-KR"/>
              </w:rPr>
              <w:t>도</w:t>
            </w:r>
            <w:r w:rsidR="00284C82">
              <w:rPr>
                <w:rFonts w:hint="eastAsia"/>
                <w:sz w:val="19"/>
                <w:lang w:eastAsia="ko-KR"/>
              </w:rPr>
              <w:t xml:space="preserve"> 테스트가 가능하며, </w:t>
            </w:r>
            <w:r w:rsidR="004D434F">
              <w:rPr>
                <w:rFonts w:hint="eastAsia"/>
                <w:sz w:val="19"/>
                <w:lang w:eastAsia="ko-KR"/>
              </w:rPr>
              <w:t xml:space="preserve">해당 시나리오는 </w:t>
            </w:r>
            <w:r w:rsidR="00E26125">
              <w:rPr>
                <w:rFonts w:hint="eastAsia"/>
                <w:sz w:val="19"/>
                <w:lang w:eastAsia="ko-KR"/>
              </w:rPr>
              <w:t>평가용</w:t>
            </w:r>
            <w:r w:rsidR="00284C82">
              <w:rPr>
                <w:rFonts w:hint="eastAsia"/>
                <w:sz w:val="19"/>
                <w:lang w:eastAsia="ko-KR"/>
              </w:rPr>
              <w:t xml:space="preserve"> 상황을 고려</w:t>
            </w:r>
            <w:r w:rsidR="00E26125">
              <w:rPr>
                <w:rFonts w:hint="eastAsia"/>
                <w:sz w:val="19"/>
                <w:lang w:eastAsia="ko-KR"/>
              </w:rPr>
              <w:t>하여</w:t>
            </w:r>
            <w:r w:rsidR="00284C82">
              <w:rPr>
                <w:rFonts w:hint="eastAsia"/>
                <w:sz w:val="19"/>
                <w:lang w:eastAsia="ko-KR"/>
              </w:rPr>
              <w:t xml:space="preserve"> </w:t>
            </w:r>
            <w:r w:rsidR="004D434F">
              <w:rPr>
                <w:rFonts w:hint="eastAsia"/>
                <w:sz w:val="19"/>
                <w:lang w:eastAsia="ko-KR"/>
              </w:rPr>
              <w:t xml:space="preserve">추가한 </w:t>
            </w:r>
            <w:r w:rsidR="00284C82">
              <w:rPr>
                <w:rFonts w:hint="eastAsia"/>
                <w:sz w:val="19"/>
                <w:lang w:eastAsia="ko-KR"/>
              </w:rPr>
              <w:t>구현 영상을</w:t>
            </w:r>
            <w:r w:rsidR="004D434F">
              <w:rPr>
                <w:rFonts w:hint="eastAsia"/>
                <w:sz w:val="19"/>
                <w:lang w:eastAsia="ko-KR"/>
              </w:rPr>
              <w:t xml:space="preserve"> 토대로 서술하였습니다.</w:t>
            </w:r>
            <w:r w:rsidR="004D434F">
              <w:rPr>
                <w:sz w:val="19"/>
                <w:lang w:eastAsia="ko-KR"/>
              </w:rPr>
              <w:t xml:space="preserve"> </w:t>
            </w:r>
            <w:r w:rsidR="00284C82"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t>대결 영상: log/demo_battle.mp4</w:t>
            </w:r>
          </w:p>
        </w:tc>
      </w:tr>
      <w:tr w:rsidR="000F1641" w14:paraId="0E5E3B7F" w14:textId="77777777">
        <w:trPr>
          <w:cantSplit/>
          <w:jc w:val="center"/>
        </w:trPr>
        <w:tc>
          <w:tcPr>
            <w:tcW w:w="2449" w:type="dxa"/>
          </w:tcPr>
          <w:p w14:paraId="14CF6914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sz w:val="19"/>
              </w:rPr>
              <w:t>예외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입력</w:t>
            </w:r>
            <w:proofErr w:type="spellEnd"/>
            <w:r>
              <w:rPr>
                <w:sz w:val="19"/>
              </w:rPr>
              <w:t xml:space="preserve"> 1개</w:t>
            </w:r>
          </w:p>
        </w:tc>
        <w:tc>
          <w:tcPr>
            <w:tcW w:w="7756" w:type="dxa"/>
          </w:tcPr>
          <w:p w14:paraId="73FEECDE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1대1 대결 화면을 탭 2개로 열고 한쪽에서 '내 자리'를 P2로 → 대결 신청 → 양쪽 수락 → 경기 중 아래 채팅 입력창에 </w:t>
            </w:r>
            <w:r>
              <w:rPr>
                <w:rFonts w:ascii="Consolas" w:hAnsi="Consolas"/>
                <w:sz w:val="19"/>
                <w:lang w:eastAsia="ko-KR"/>
              </w:rPr>
              <w:t>baron</w:t>
            </w:r>
            <w:r>
              <w:rPr>
                <w:sz w:val="19"/>
                <w:lang w:eastAsia="ko-KR"/>
              </w:rPr>
              <w:t>(없는 명령어) 입력 → 오류 화면 없이 '없는 명령어: baron' 알림이 뜨고 앱은 계속 동작</w:t>
            </w:r>
          </w:p>
          <w:p w14:paraId="3485DC39" w14:textId="29CFF6FD" w:rsidR="000F1641" w:rsidRDefault="00000000">
            <w:pPr>
              <w:spacing w:after="20" w:line="264" w:lineRule="auto"/>
              <w:rPr>
                <w:rFonts w:hint="eastAsia"/>
                <w:lang w:eastAsia="ko-KR"/>
              </w:rPr>
            </w:pPr>
            <w:r>
              <w:rPr>
                <w:sz w:val="19"/>
                <w:lang w:eastAsia="ko-KR"/>
              </w:rPr>
              <w:t xml:space="preserve">더 간단한 것: 주소 끝을 </w:t>
            </w:r>
            <w:r>
              <w:rPr>
                <w:rFonts w:ascii="Consolas" w:hAnsi="Consolas"/>
                <w:sz w:val="19"/>
                <w:lang w:eastAsia="ko-KR"/>
              </w:rPr>
              <w:t>/1</w:t>
            </w:r>
            <w:r>
              <w:rPr>
                <w:rFonts w:ascii="Consolas" w:hAnsi="Consolas"/>
                <w:sz w:val="19"/>
                <w:lang w:eastAsia="ko-KR"/>
              </w:rPr>
              <w:t>대</w:t>
            </w:r>
            <w:r>
              <w:rPr>
                <w:rFonts w:ascii="Consolas" w:hAnsi="Consolas"/>
                <w:sz w:val="19"/>
                <w:lang w:eastAsia="ko-KR"/>
              </w:rPr>
              <w:t>1_</w:t>
            </w:r>
            <w:r>
              <w:rPr>
                <w:rFonts w:ascii="Consolas" w:hAnsi="Consolas"/>
                <w:sz w:val="19"/>
                <w:lang w:eastAsia="ko-KR"/>
              </w:rPr>
              <w:t>대결</w:t>
            </w:r>
            <w:r>
              <w:rPr>
                <w:rFonts w:ascii="Consolas" w:hAnsi="Consolas"/>
                <w:sz w:val="19"/>
                <w:lang w:eastAsia="ko-KR"/>
              </w:rPr>
              <w:t>?slot=P3</w:t>
            </w:r>
            <w:r>
              <w:rPr>
                <w:sz w:val="19"/>
                <w:lang w:eastAsia="ko-KR"/>
              </w:rPr>
              <w:t>(없는 자리)로 열면 오류 없이 P1로 처리</w:t>
            </w:r>
          </w:p>
        </w:tc>
      </w:tr>
      <w:tr w:rsidR="004D434F" w14:paraId="7EAFFE4E" w14:textId="77777777">
        <w:trPr>
          <w:cantSplit/>
          <w:jc w:val="center"/>
        </w:trPr>
        <w:tc>
          <w:tcPr>
            <w:tcW w:w="2449" w:type="dxa"/>
          </w:tcPr>
          <w:p w14:paraId="501D20DF" w14:textId="77777777" w:rsidR="004D434F" w:rsidRDefault="004D434F" w:rsidP="004D434F">
            <w:pPr>
              <w:spacing w:after="20" w:line="264" w:lineRule="auto"/>
            </w:pPr>
            <w:r>
              <w:rPr>
                <w:sz w:val="19"/>
              </w:rPr>
              <w:lastRenderedPageBreak/>
              <w:t xml:space="preserve">홈 </w:t>
            </w:r>
            <w:proofErr w:type="spellStart"/>
            <w:r>
              <w:rPr>
                <w:sz w:val="19"/>
              </w:rPr>
              <w:t>화면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캡처</w:t>
            </w:r>
            <w:proofErr w:type="spellEnd"/>
          </w:p>
        </w:tc>
        <w:tc>
          <w:tcPr>
            <w:tcW w:w="7756" w:type="dxa"/>
          </w:tcPr>
          <w:p w14:paraId="0C91B29F" w14:textId="7752C540" w:rsidR="00FA76DB" w:rsidRDefault="00FA76DB" w:rsidP="004D434F">
            <w:pPr>
              <w:spacing w:after="20" w:line="264" w:lineRule="auto"/>
              <w:jc w:val="center"/>
              <w:rPr>
                <w:rFonts w:ascii="Consolas" w:hAnsi="Consolas"/>
                <w:sz w:val="18"/>
                <w:lang w:eastAsia="ko-KR"/>
              </w:rPr>
            </w:pPr>
            <w:r>
              <w:rPr>
                <w:rFonts w:ascii="Consolas" w:hAnsi="Consolas"/>
                <w:noProof/>
                <w:sz w:val="18"/>
                <w:lang w:eastAsia="ko-KR"/>
              </w:rPr>
              <w:drawing>
                <wp:inline distT="0" distB="0" distL="0" distR="0" wp14:anchorId="4C70CACD" wp14:editId="6DCFB86C">
                  <wp:extent cx="4914000" cy="3711600"/>
                  <wp:effectExtent l="0" t="0" r="1270" b="3175"/>
                  <wp:docPr id="1086848263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000" cy="371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832DB" w14:textId="7B33C822" w:rsidR="00FA76DB" w:rsidRDefault="00FA76DB" w:rsidP="004D434F">
            <w:pPr>
              <w:spacing w:after="20" w:line="264" w:lineRule="auto"/>
              <w:jc w:val="center"/>
              <w:rPr>
                <w:rFonts w:ascii="Consolas" w:hAnsi="Consolas"/>
                <w:sz w:val="18"/>
                <w:lang w:eastAsia="ko-KR"/>
              </w:rPr>
            </w:pPr>
            <w:r>
              <w:rPr>
                <w:rFonts w:ascii="Consolas" w:hAnsi="Consolas"/>
                <w:noProof/>
                <w:sz w:val="18"/>
                <w:lang w:eastAsia="ko-KR"/>
              </w:rPr>
              <w:drawing>
                <wp:inline distT="0" distB="0" distL="0" distR="0" wp14:anchorId="004F368C" wp14:editId="54E30989">
                  <wp:extent cx="4914000" cy="3711600"/>
                  <wp:effectExtent l="0" t="0" r="1270" b="3175"/>
                  <wp:docPr id="84446426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000" cy="371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2255C" w14:textId="0A022CC8" w:rsidR="00FA76DB" w:rsidRPr="004D434F" w:rsidRDefault="00FA76DB" w:rsidP="004D434F">
            <w:pPr>
              <w:spacing w:after="20" w:line="264" w:lineRule="auto"/>
              <w:jc w:val="center"/>
              <w:rPr>
                <w:rFonts w:ascii="Consolas" w:hAnsi="Consolas" w:hint="eastAsia"/>
                <w:sz w:val="18"/>
                <w:lang w:eastAsia="ko-KR"/>
              </w:rPr>
            </w:pPr>
          </w:p>
        </w:tc>
      </w:tr>
    </w:tbl>
    <w:p w14:paraId="40BBE5E8" w14:textId="77777777" w:rsidR="000F1641" w:rsidRDefault="000F1641">
      <w:pPr>
        <w:spacing w:after="40"/>
        <w:rPr>
          <w:lang w:eastAsia="ko-KR"/>
        </w:rPr>
      </w:pPr>
    </w:p>
    <w:p w14:paraId="036FBA98" w14:textId="77777777" w:rsidR="000F1641" w:rsidRDefault="00000000">
      <w:pPr>
        <w:shd w:val="clear" w:color="auto" w:fill="FDF3EF"/>
        <w:rPr>
          <w:lang w:eastAsia="ko-KR"/>
        </w:rPr>
      </w:pPr>
      <w:r>
        <w:rPr>
          <w:b/>
          <w:lang w:eastAsia="ko-KR"/>
        </w:rPr>
        <w:t>주의</w:t>
      </w:r>
      <w:r>
        <w:rPr>
          <w:lang w:eastAsia="ko-KR"/>
        </w:rPr>
        <w:t xml:space="preserve"> 앱 주소는 </w:t>
      </w:r>
      <w:r>
        <w:rPr>
          <w:b/>
          <w:lang w:eastAsia="ko-KR"/>
        </w:rPr>
        <w:t xml:space="preserve">내 서버에서 </w:t>
      </w:r>
      <w:proofErr w:type="spellStart"/>
      <w:r>
        <w:rPr>
          <w:rFonts w:ascii="Consolas" w:hAnsi="Consolas"/>
          <w:b/>
          <w:sz w:val="19"/>
          <w:lang w:eastAsia="ko-KR"/>
        </w:rPr>
        <w:t>streamlit</w:t>
      </w:r>
      <w:proofErr w:type="spellEnd"/>
      <w:r>
        <w:rPr>
          <w:rFonts w:ascii="Consolas" w:hAnsi="Consolas"/>
          <w:b/>
          <w:sz w:val="19"/>
          <w:lang w:eastAsia="ko-KR"/>
        </w:rPr>
        <w:t xml:space="preserve"> run app.py</w:t>
      </w:r>
      <w:r>
        <w:rPr>
          <w:b/>
          <w:lang w:eastAsia="ko-KR"/>
        </w:rPr>
        <w:t>가 돌고 있을 때만</w:t>
      </w:r>
      <w:r>
        <w:rPr>
          <w:lang w:eastAsia="ko-KR"/>
        </w:rPr>
        <w:t xml:space="preserve"> 열립니다. 제출 후 평가 기간(별도 공지)에는 앱 터미널을 끄지 마시고, 3일 자동 로그아웃에 걸리면 다시 로그인해 실행해 주세요. 평가 시각에 링크가 열리지 않고 백업 영상도 없으면 </w:t>
      </w:r>
      <w:proofErr w:type="spellStart"/>
      <w:r>
        <w:rPr>
          <w:lang w:eastAsia="ko-KR"/>
        </w:rPr>
        <w:t>루브릭</w:t>
      </w:r>
      <w:proofErr w:type="spellEnd"/>
      <w:r>
        <w:rPr>
          <w:lang w:eastAsia="ko-KR"/>
        </w:rPr>
        <w:t>(04) 규칙대로 동작·완성도는 최대 2점입니다.</w:t>
      </w:r>
    </w:p>
    <w:p w14:paraId="70560D5E" w14:textId="77777777" w:rsidR="000F1641" w:rsidRDefault="00000000">
      <w:pPr>
        <w:keepNext/>
        <w:shd w:val="clear" w:color="auto" w:fill="1F3A5F"/>
        <w:spacing w:before="240" w:after="80"/>
        <w:rPr>
          <w:lang w:eastAsia="ko-KR"/>
        </w:rPr>
      </w:pPr>
      <w:r>
        <w:rPr>
          <w:b/>
          <w:color w:val="FFFFFF"/>
          <w:sz w:val="25"/>
          <w:lang w:eastAsia="ko-KR"/>
        </w:rPr>
        <w:lastRenderedPageBreak/>
        <w:t>② 코드 이해 확인서</w:t>
      </w:r>
    </w:p>
    <w:p w14:paraId="304BB92C" w14:textId="77777777" w:rsidR="000F1641" w:rsidRDefault="00000000">
      <w:pPr>
        <w:rPr>
          <w:lang w:eastAsia="ko-KR"/>
        </w:rPr>
      </w:pPr>
      <w:r>
        <w:rPr>
          <w:lang w:eastAsia="ko-KR"/>
        </w:rPr>
        <w:t xml:space="preserve">AI가 쓴 코드라도 </w:t>
      </w:r>
      <w:r>
        <w:rPr>
          <w:b/>
          <w:lang w:eastAsia="ko-KR"/>
        </w:rPr>
        <w:t>내가 설명할 수 있어야 내 코드</w:t>
      </w:r>
      <w:r>
        <w:rPr>
          <w:lang w:eastAsia="ko-KR"/>
        </w:rPr>
        <w:t xml:space="preserve">입니다. 이 절은 5주차 Q&amp;A(구현 이해도 20점)의 근거가 됩니다. 모르는 부분을 "모른다"고 적는 것은 감점이 아닙니다. </w:t>
      </w:r>
      <w:r>
        <w:rPr>
          <w:b/>
          <w:lang w:eastAsia="ko-KR"/>
        </w:rPr>
        <w:t>설명할 수 없는 코드를 설명할 수 있다고 적는 것</w:t>
      </w:r>
      <w:r>
        <w:rPr>
          <w:lang w:eastAsia="ko-KR"/>
        </w:rPr>
        <w:t>이 감점입니다.</w:t>
      </w:r>
    </w:p>
    <w:p w14:paraId="640BA7B8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2-1. 파일 지도 — 폴더의 모든 .</w:t>
      </w:r>
      <w:proofErr w:type="spellStart"/>
      <w:r>
        <w:rPr>
          <w:b/>
          <w:color w:val="1F3A5F"/>
          <w:sz w:val="21"/>
          <w:lang w:eastAsia="ko-KR"/>
        </w:rPr>
        <w:t>py</w:t>
      </w:r>
      <w:proofErr w:type="spellEnd"/>
      <w:r>
        <w:rPr>
          <w:b/>
          <w:color w:val="1F3A5F"/>
          <w:sz w:val="21"/>
          <w:lang w:eastAsia="ko-KR"/>
        </w:rPr>
        <w:t xml:space="preserve"> 파일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3674"/>
        <w:gridCol w:w="816"/>
        <w:gridCol w:w="1735"/>
        <w:gridCol w:w="1735"/>
      </w:tblGrid>
      <w:tr w:rsidR="000F1641" w14:paraId="7D1CA492" w14:textId="77777777" w:rsidTr="00ED161C">
        <w:trPr>
          <w:cantSplit/>
          <w:tblHeader/>
          <w:jc w:val="center"/>
        </w:trPr>
        <w:tc>
          <w:tcPr>
            <w:tcW w:w="2349" w:type="dxa"/>
            <w:shd w:val="clear" w:color="auto" w:fill="E9EEF4"/>
          </w:tcPr>
          <w:p w14:paraId="2E2E3CC6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파일</w:t>
            </w:r>
            <w:proofErr w:type="spellEnd"/>
          </w:p>
        </w:tc>
        <w:tc>
          <w:tcPr>
            <w:tcW w:w="3674" w:type="dxa"/>
            <w:shd w:val="clear" w:color="auto" w:fill="E9EEF4"/>
          </w:tcPr>
          <w:p w14:paraId="3EDE463B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역할 (한 줄)</w:t>
            </w:r>
          </w:p>
        </w:tc>
        <w:tc>
          <w:tcPr>
            <w:tcW w:w="816" w:type="dxa"/>
            <w:shd w:val="clear" w:color="auto" w:fill="E9EEF4"/>
          </w:tcPr>
          <w:p w14:paraId="70391827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줄 수</w:t>
            </w:r>
          </w:p>
        </w:tc>
        <w:tc>
          <w:tcPr>
            <w:tcW w:w="1735" w:type="dxa"/>
            <w:shd w:val="clear" w:color="auto" w:fill="E9EEF4"/>
          </w:tcPr>
          <w:p w14:paraId="59607E63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 xml:space="preserve">누가 </w:t>
            </w:r>
            <w:proofErr w:type="spellStart"/>
            <w:r>
              <w:rPr>
                <w:b/>
                <w:sz w:val="19"/>
                <w:lang w:eastAsia="ko-KR"/>
              </w:rPr>
              <w:t>썼나요</w:t>
            </w:r>
            <w:proofErr w:type="spellEnd"/>
            <w:r>
              <w:rPr>
                <w:b/>
                <w:sz w:val="19"/>
                <w:lang w:eastAsia="ko-KR"/>
              </w:rPr>
              <w:t xml:space="preserve"> (AI / 나 / 함께)</w:t>
            </w:r>
          </w:p>
        </w:tc>
        <w:tc>
          <w:tcPr>
            <w:tcW w:w="1735" w:type="dxa"/>
            <w:shd w:val="clear" w:color="auto" w:fill="E9EEF4"/>
          </w:tcPr>
          <w:p w14:paraId="65DD7D4B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설명할 수 있나요 (O / △ / X)</w:t>
            </w:r>
          </w:p>
        </w:tc>
      </w:tr>
      <w:tr w:rsidR="006D3C2C" w14:paraId="4A38ACDB" w14:textId="77777777" w:rsidTr="00ED161C">
        <w:trPr>
          <w:cantSplit/>
          <w:jc w:val="center"/>
        </w:trPr>
        <w:tc>
          <w:tcPr>
            <w:tcW w:w="2349" w:type="dxa"/>
          </w:tcPr>
          <w:p w14:paraId="4EE27EAF" w14:textId="77777777" w:rsidR="006D3C2C" w:rsidRDefault="006D3C2C" w:rsidP="006D3C2C">
            <w:pPr>
              <w:spacing w:after="20" w:line="264" w:lineRule="auto"/>
            </w:pPr>
            <w:r>
              <w:rPr>
                <w:rFonts w:ascii="Consolas" w:hAnsi="Consolas"/>
                <w:sz w:val="18"/>
                <w:lang w:eastAsia="ko-KR"/>
              </w:rPr>
              <w:t>app.py</w:t>
            </w:r>
          </w:p>
        </w:tc>
        <w:tc>
          <w:tcPr>
            <w:tcW w:w="3674" w:type="dxa"/>
          </w:tcPr>
          <w:p w14:paraId="6222CCF9" w14:textId="77777777" w:rsidR="006D3C2C" w:rsidRDefault="006D3C2C" w:rsidP="006D3C2C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홈 화면 — 문제·Must 요약, 규칙, 명령어 환율표, 메뉴(st.navigation)</w:t>
            </w:r>
          </w:p>
        </w:tc>
        <w:tc>
          <w:tcPr>
            <w:tcW w:w="816" w:type="dxa"/>
          </w:tcPr>
          <w:p w14:paraId="6C1E5EA5" w14:textId="77777777" w:rsidR="006D3C2C" w:rsidRDefault="006D3C2C" w:rsidP="006D3C2C">
            <w:pPr>
              <w:spacing w:before="80" w:after="20" w:line="264" w:lineRule="auto"/>
            </w:pPr>
            <w:r>
              <w:rPr>
                <w:lang w:eastAsia="ko-KR"/>
              </w:rPr>
              <w:t>172</w:t>
            </w:r>
          </w:p>
        </w:tc>
        <w:tc>
          <w:tcPr>
            <w:tcW w:w="1735" w:type="dxa"/>
          </w:tcPr>
          <w:p w14:paraId="6421D940" w14:textId="43F0AE6C" w:rsidR="006D3C2C" w:rsidRPr="00694845" w:rsidRDefault="006D3C2C" w:rsidP="006D3C2C">
            <w:pPr>
              <w:spacing w:after="20" w:line="264" w:lineRule="auto"/>
              <w:rPr>
                <w:color w:val="000000" w:themeColor="text1"/>
              </w:rPr>
            </w:pPr>
            <w:r w:rsidRPr="00694845">
              <w:rPr>
                <w:color w:val="000000" w:themeColor="text1"/>
                <w:sz w:val="19"/>
                <w:lang w:eastAsia="ko-KR"/>
              </w:rPr>
              <w:t>AI</w:t>
            </w:r>
          </w:p>
        </w:tc>
        <w:tc>
          <w:tcPr>
            <w:tcW w:w="1735" w:type="dxa"/>
          </w:tcPr>
          <w:p w14:paraId="01984917" w14:textId="53A29BF9" w:rsidR="006D3C2C" w:rsidRDefault="006D3C2C" w:rsidP="006D3C2C">
            <w:pPr>
              <w:spacing w:after="20" w:line="264" w:lineRule="auto"/>
            </w:pPr>
            <w:r>
              <w:rPr>
                <w:b/>
                <w:sz w:val="19"/>
                <w:lang w:eastAsia="ko-KR"/>
              </w:rPr>
              <w:t>O</w:t>
            </w:r>
          </w:p>
        </w:tc>
      </w:tr>
      <w:tr w:rsidR="000F1641" w14:paraId="676F12E0" w14:textId="77777777" w:rsidTr="00ED161C">
        <w:trPr>
          <w:cantSplit/>
          <w:jc w:val="center"/>
        </w:trPr>
        <w:tc>
          <w:tcPr>
            <w:tcW w:w="2349" w:type="dxa"/>
          </w:tcPr>
          <w:p w14:paraId="7B4C1B8F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  <w:lang w:eastAsia="ko-KR"/>
              </w:rPr>
              <w:t>core.py</w:t>
            </w:r>
          </w:p>
        </w:tc>
        <w:tc>
          <w:tcPr>
            <w:tcW w:w="3674" w:type="dxa"/>
          </w:tcPr>
          <w:p w14:paraId="31CA25A0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로직 전부(streamlit 없음) — 피처·모델 학습·큐 시뮬레이션·승률 계산·대결 방 파일 규약</w:t>
            </w:r>
          </w:p>
        </w:tc>
        <w:tc>
          <w:tcPr>
            <w:tcW w:w="816" w:type="dxa"/>
          </w:tcPr>
          <w:p w14:paraId="33123B86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  <w:r>
              <w:rPr>
                <w:lang w:eastAsia="ko-KR"/>
              </w:rPr>
              <w:t>655</w:t>
            </w:r>
          </w:p>
        </w:tc>
        <w:tc>
          <w:tcPr>
            <w:tcW w:w="1735" w:type="dxa"/>
          </w:tcPr>
          <w:p w14:paraId="5D8259B2" w14:textId="1BFF28FE" w:rsidR="000F1641" w:rsidRPr="00694845" w:rsidRDefault="00000000">
            <w:pPr>
              <w:spacing w:after="20" w:line="264" w:lineRule="auto"/>
              <w:rPr>
                <w:color w:val="000000" w:themeColor="text1"/>
              </w:rPr>
            </w:pPr>
            <w:r w:rsidRPr="00694845">
              <w:rPr>
                <w:color w:val="000000" w:themeColor="text1"/>
                <w:sz w:val="19"/>
                <w:lang w:eastAsia="ko-KR"/>
              </w:rPr>
              <w:t>AI</w:t>
            </w:r>
          </w:p>
        </w:tc>
        <w:tc>
          <w:tcPr>
            <w:tcW w:w="1735" w:type="dxa"/>
          </w:tcPr>
          <w:p w14:paraId="6CB7EF95" w14:textId="3A162DBB" w:rsidR="000F1641" w:rsidRDefault="00ED161C">
            <w:pPr>
              <w:spacing w:after="20" w:line="264" w:lineRule="auto"/>
            </w:pPr>
            <w:r>
              <w:rPr>
                <w:b/>
                <w:sz w:val="19"/>
                <w:lang w:eastAsia="ko-KR"/>
              </w:rPr>
              <w:t>△</w:t>
            </w:r>
          </w:p>
        </w:tc>
      </w:tr>
      <w:tr w:rsidR="000F1641" w14:paraId="10778B32" w14:textId="77777777" w:rsidTr="00ED161C">
        <w:trPr>
          <w:cantSplit/>
          <w:jc w:val="center"/>
        </w:trPr>
        <w:tc>
          <w:tcPr>
            <w:tcW w:w="2349" w:type="dxa"/>
          </w:tcPr>
          <w:p w14:paraId="2B33FD02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  <w:lang w:eastAsia="ko-KR"/>
              </w:rPr>
              <w:t>shared.py</w:t>
            </w:r>
          </w:p>
        </w:tc>
        <w:tc>
          <w:tcPr>
            <w:tcW w:w="3674" w:type="dxa"/>
          </w:tcPr>
          <w:p w14:paraId="047E0335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화면 공용 — 데이터·엔진 캐시 로드, 표시 </w:t>
            </w:r>
            <w:proofErr w:type="spellStart"/>
            <w:r>
              <w:rPr>
                <w:lang w:eastAsia="ko-KR"/>
              </w:rPr>
              <w:t>헬퍼</w:t>
            </w:r>
            <w:proofErr w:type="spellEnd"/>
          </w:p>
        </w:tc>
        <w:tc>
          <w:tcPr>
            <w:tcW w:w="816" w:type="dxa"/>
          </w:tcPr>
          <w:p w14:paraId="714DB4AF" w14:textId="77777777" w:rsidR="000F1641" w:rsidRDefault="000F1641">
            <w:pPr>
              <w:spacing w:before="80" w:after="20" w:line="264" w:lineRule="auto"/>
            </w:pPr>
            <w:r>
              <w:rPr>
                <w:lang w:eastAsia="ko-KR"/>
              </w:rPr>
              <w:t>96</w:t>
            </w:r>
          </w:p>
        </w:tc>
        <w:tc>
          <w:tcPr>
            <w:tcW w:w="1735" w:type="dxa"/>
          </w:tcPr>
          <w:p w14:paraId="4D1992C3" w14:textId="26D468F9" w:rsidR="000F1641" w:rsidRPr="00694845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694845">
              <w:rPr>
                <w:color w:val="000000" w:themeColor="text1"/>
                <w:lang w:eastAsia="ko-KR"/>
              </w:rPr>
              <w:t>AI</w:t>
            </w:r>
          </w:p>
        </w:tc>
        <w:tc>
          <w:tcPr>
            <w:tcW w:w="1735" w:type="dxa"/>
          </w:tcPr>
          <w:p w14:paraId="69201FF9" w14:textId="65E398FE" w:rsidR="000F1641" w:rsidRDefault="00ED161C">
            <w:pPr>
              <w:spacing w:before="80" w:after="20" w:line="264" w:lineRule="auto"/>
            </w:pPr>
            <w:r>
              <w:rPr>
                <w:b/>
                <w:sz w:val="19"/>
                <w:lang w:eastAsia="ko-KR"/>
              </w:rPr>
              <w:t>△</w:t>
            </w:r>
          </w:p>
        </w:tc>
      </w:tr>
      <w:tr w:rsidR="000F1641" w14:paraId="7E1DF24B" w14:textId="77777777" w:rsidTr="00ED161C">
        <w:trPr>
          <w:cantSplit/>
          <w:jc w:val="center"/>
        </w:trPr>
        <w:tc>
          <w:tcPr>
            <w:tcW w:w="2349" w:type="dxa"/>
          </w:tcPr>
          <w:p w14:paraId="5523BAAE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pages/1_</w:t>
            </w:r>
            <w:r>
              <w:rPr>
                <w:rFonts w:ascii="Consolas" w:hAnsi="Consolas"/>
                <w:sz w:val="18"/>
                <w:lang w:eastAsia="ko-KR"/>
              </w:rPr>
              <w:t>데이터</w:t>
            </w:r>
            <w:r>
              <w:rPr>
                <w:rFonts w:ascii="Consolas" w:hAnsi="Consolas"/>
                <w:sz w:val="18"/>
                <w:lang w:eastAsia="ko-KR"/>
              </w:rPr>
              <w:t>_</w:t>
            </w:r>
            <w:r>
              <w:rPr>
                <w:rFonts w:ascii="Consolas" w:hAnsi="Consolas"/>
                <w:sz w:val="18"/>
                <w:lang w:eastAsia="ko-KR"/>
              </w:rPr>
              <w:t>탐색</w:t>
            </w:r>
            <w:r>
              <w:rPr>
                <w:rFonts w:ascii="Consolas" w:hAnsi="Consolas"/>
                <w:sz w:val="18"/>
                <w:lang w:eastAsia="ko-KR"/>
              </w:rPr>
              <w:t>.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py</w:t>
            </w:r>
            <w:proofErr w:type="spellEnd"/>
          </w:p>
        </w:tc>
        <w:tc>
          <w:tcPr>
            <w:tcW w:w="3674" w:type="dxa"/>
          </w:tcPr>
          <w:p w14:paraId="56BD83EB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  <w:r>
              <w:rPr>
                <w:lang w:eastAsia="ko-KR"/>
              </w:rPr>
              <w:t>원본 9,879경기 탐색 — 계수 부호, 골드 통제 비교</w:t>
            </w:r>
          </w:p>
        </w:tc>
        <w:tc>
          <w:tcPr>
            <w:tcW w:w="816" w:type="dxa"/>
          </w:tcPr>
          <w:p w14:paraId="3F7ABEFD" w14:textId="77777777" w:rsidR="000F1641" w:rsidRDefault="000F1641">
            <w:pPr>
              <w:spacing w:before="80" w:after="20" w:line="264" w:lineRule="auto"/>
            </w:pPr>
            <w:r>
              <w:rPr>
                <w:lang w:eastAsia="ko-KR"/>
              </w:rPr>
              <w:t>149</w:t>
            </w:r>
          </w:p>
        </w:tc>
        <w:tc>
          <w:tcPr>
            <w:tcW w:w="1735" w:type="dxa"/>
          </w:tcPr>
          <w:p w14:paraId="62FDC9F9" w14:textId="3DCBE3FC" w:rsidR="000F1641" w:rsidRPr="00694845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694845">
              <w:rPr>
                <w:color w:val="000000" w:themeColor="text1"/>
                <w:lang w:eastAsia="ko-KR"/>
              </w:rPr>
              <w:t>AI</w:t>
            </w:r>
          </w:p>
        </w:tc>
        <w:tc>
          <w:tcPr>
            <w:tcW w:w="1735" w:type="dxa"/>
          </w:tcPr>
          <w:p w14:paraId="3D3A3C09" w14:textId="066562AE" w:rsidR="000F1641" w:rsidRDefault="00ED161C">
            <w:pPr>
              <w:spacing w:before="80" w:after="20" w:line="264" w:lineRule="auto"/>
            </w:pPr>
            <w:r>
              <w:rPr>
                <w:b/>
                <w:sz w:val="19"/>
                <w:lang w:eastAsia="ko-KR"/>
              </w:rPr>
              <w:t>O</w:t>
            </w:r>
          </w:p>
        </w:tc>
      </w:tr>
      <w:tr w:rsidR="000F1641" w14:paraId="05582EF1" w14:textId="77777777" w:rsidTr="00ED161C">
        <w:trPr>
          <w:cantSplit/>
          <w:jc w:val="center"/>
        </w:trPr>
        <w:tc>
          <w:tcPr>
            <w:tcW w:w="2349" w:type="dxa"/>
          </w:tcPr>
          <w:p w14:paraId="5DE51CF5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  <w:r>
              <w:rPr>
                <w:rFonts w:ascii="Consolas" w:hAnsi="Consolas"/>
                <w:sz w:val="19"/>
                <w:lang w:eastAsia="ko-KR"/>
              </w:rPr>
              <w:t>pages/2_</w:t>
            </w:r>
            <w:r>
              <w:rPr>
                <w:rFonts w:ascii="Consolas" w:hAnsi="Consolas"/>
                <w:sz w:val="19"/>
                <w:lang w:eastAsia="ko-KR"/>
              </w:rPr>
              <w:t>시뮬레이터</w:t>
            </w:r>
            <w:r>
              <w:rPr>
                <w:rFonts w:ascii="Consolas" w:hAnsi="Consolas"/>
                <w:sz w:val="19"/>
                <w:lang w:eastAsia="ko-KR"/>
              </w:rPr>
              <w:t>.</w:t>
            </w:r>
            <w:proofErr w:type="spellStart"/>
            <w:r>
              <w:rPr>
                <w:rFonts w:ascii="Consolas" w:hAnsi="Consolas"/>
                <w:sz w:val="19"/>
                <w:lang w:eastAsia="ko-KR"/>
              </w:rPr>
              <w:t>py</w:t>
            </w:r>
            <w:proofErr w:type="spellEnd"/>
          </w:p>
        </w:tc>
        <w:tc>
          <w:tcPr>
            <w:tcW w:w="3674" w:type="dxa"/>
          </w:tcPr>
          <w:p w14:paraId="3994CAA1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  <w:r>
              <w:rPr>
                <w:lang w:eastAsia="ko-KR"/>
              </w:rPr>
              <w:t>전략 시나리오 · 상태 슬라이더(승률 분해) · 명령어 파보기</w:t>
            </w:r>
          </w:p>
        </w:tc>
        <w:tc>
          <w:tcPr>
            <w:tcW w:w="816" w:type="dxa"/>
          </w:tcPr>
          <w:p w14:paraId="1C2E6459" w14:textId="77777777" w:rsidR="000F1641" w:rsidRDefault="000F1641">
            <w:pPr>
              <w:spacing w:before="80" w:after="20" w:line="264" w:lineRule="auto"/>
            </w:pPr>
            <w:r>
              <w:rPr>
                <w:lang w:eastAsia="ko-KR"/>
              </w:rPr>
              <w:t>193</w:t>
            </w:r>
          </w:p>
        </w:tc>
        <w:tc>
          <w:tcPr>
            <w:tcW w:w="1735" w:type="dxa"/>
          </w:tcPr>
          <w:p w14:paraId="3ACC665A" w14:textId="51F617FB" w:rsidR="000F1641" w:rsidRPr="00694845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694845">
              <w:rPr>
                <w:color w:val="000000" w:themeColor="text1"/>
                <w:lang w:eastAsia="ko-KR"/>
              </w:rPr>
              <w:t>AI</w:t>
            </w:r>
          </w:p>
        </w:tc>
        <w:tc>
          <w:tcPr>
            <w:tcW w:w="1735" w:type="dxa"/>
          </w:tcPr>
          <w:p w14:paraId="4E7F5121" w14:textId="35CBDAAA" w:rsidR="000F1641" w:rsidRDefault="00ED161C">
            <w:pPr>
              <w:spacing w:before="80" w:after="20" w:line="264" w:lineRule="auto"/>
            </w:pPr>
            <w:r>
              <w:rPr>
                <w:b/>
                <w:sz w:val="19"/>
                <w:lang w:eastAsia="ko-KR"/>
              </w:rPr>
              <w:t>O</w:t>
            </w:r>
          </w:p>
        </w:tc>
      </w:tr>
      <w:tr w:rsidR="000F1641" w14:paraId="5F10A081" w14:textId="77777777" w:rsidTr="00ED161C">
        <w:trPr>
          <w:cantSplit/>
          <w:jc w:val="center"/>
        </w:trPr>
        <w:tc>
          <w:tcPr>
            <w:tcW w:w="2349" w:type="dxa"/>
          </w:tcPr>
          <w:p w14:paraId="230D7FC3" w14:textId="77777777" w:rsidR="000F1641" w:rsidRDefault="000F1641">
            <w:pPr>
              <w:spacing w:before="80" w:after="20" w:line="264" w:lineRule="auto"/>
            </w:pPr>
            <w:r>
              <w:rPr>
                <w:rFonts w:ascii="Consolas" w:hAnsi="Consolas"/>
                <w:sz w:val="19"/>
                <w:lang w:eastAsia="ko-KR"/>
              </w:rPr>
              <w:t>pages/3_1</w:t>
            </w:r>
            <w:r>
              <w:rPr>
                <w:rFonts w:ascii="Consolas" w:hAnsi="Consolas"/>
                <w:sz w:val="19"/>
                <w:lang w:eastAsia="ko-KR"/>
              </w:rPr>
              <w:t>대</w:t>
            </w:r>
            <w:r>
              <w:rPr>
                <w:rFonts w:ascii="Consolas" w:hAnsi="Consolas"/>
                <w:sz w:val="19"/>
                <w:lang w:eastAsia="ko-KR"/>
              </w:rPr>
              <w:t>1_</w:t>
            </w:r>
            <w:r>
              <w:rPr>
                <w:rFonts w:ascii="Consolas" w:hAnsi="Consolas"/>
                <w:sz w:val="19"/>
                <w:lang w:eastAsia="ko-KR"/>
              </w:rPr>
              <w:t>대결</w:t>
            </w:r>
            <w:r>
              <w:rPr>
                <w:rFonts w:ascii="Consolas" w:hAnsi="Consolas"/>
                <w:sz w:val="19"/>
                <w:lang w:eastAsia="ko-KR"/>
              </w:rPr>
              <w:t>.py</w:t>
            </w:r>
          </w:p>
        </w:tc>
        <w:tc>
          <w:tcPr>
            <w:tcW w:w="3674" w:type="dxa"/>
          </w:tcPr>
          <w:p w14:paraId="57EB15C2" w14:textId="77777777" w:rsidR="000F1641" w:rsidRDefault="000F1641">
            <w:pPr>
              <w:spacing w:before="80" w:after="20" w:line="264" w:lineRule="auto"/>
              <w:rPr>
                <w:lang w:eastAsia="ko-KR"/>
              </w:rPr>
            </w:pPr>
            <w:r>
              <w:rPr>
                <w:lang w:eastAsia="ko-KR"/>
              </w:rPr>
              <w:t>2기기 1대1 대결 — 신청·수락, 입력, 1초 실시간 표시, 결과</w:t>
            </w:r>
          </w:p>
        </w:tc>
        <w:tc>
          <w:tcPr>
            <w:tcW w:w="816" w:type="dxa"/>
          </w:tcPr>
          <w:p w14:paraId="70AE9CF9" w14:textId="77777777" w:rsidR="000F1641" w:rsidRDefault="000F1641">
            <w:pPr>
              <w:spacing w:before="80" w:after="20" w:line="264" w:lineRule="auto"/>
            </w:pPr>
            <w:r>
              <w:rPr>
                <w:lang w:eastAsia="ko-KR"/>
              </w:rPr>
              <w:t>310</w:t>
            </w:r>
          </w:p>
        </w:tc>
        <w:tc>
          <w:tcPr>
            <w:tcW w:w="1735" w:type="dxa"/>
          </w:tcPr>
          <w:p w14:paraId="75C8F311" w14:textId="6902E56D" w:rsidR="000F1641" w:rsidRPr="00694845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694845">
              <w:rPr>
                <w:color w:val="000000" w:themeColor="text1"/>
                <w:lang w:eastAsia="ko-KR"/>
              </w:rPr>
              <w:t>AI</w:t>
            </w:r>
          </w:p>
        </w:tc>
        <w:tc>
          <w:tcPr>
            <w:tcW w:w="1735" w:type="dxa"/>
          </w:tcPr>
          <w:p w14:paraId="3921C1B2" w14:textId="785B6241" w:rsidR="000F1641" w:rsidRDefault="00ED161C">
            <w:pPr>
              <w:spacing w:before="80" w:after="20" w:line="264" w:lineRule="auto"/>
            </w:pPr>
            <w:r>
              <w:rPr>
                <w:b/>
                <w:sz w:val="19"/>
                <w:lang w:eastAsia="ko-KR"/>
              </w:rPr>
              <w:t>O</w:t>
            </w:r>
          </w:p>
        </w:tc>
      </w:tr>
      <w:tr w:rsidR="000F1641" w14:paraId="7C15A988" w14:textId="77777777" w:rsidTr="00ED161C">
        <w:trPr>
          <w:cantSplit/>
          <w:jc w:val="center"/>
        </w:trPr>
        <w:tc>
          <w:tcPr>
            <w:tcW w:w="2349" w:type="dxa"/>
          </w:tcPr>
          <w:p w14:paraId="1BEA62B6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  <w:lang w:eastAsia="ko-KR"/>
              </w:rPr>
              <w:t>test_core.py</w:t>
            </w:r>
          </w:p>
        </w:tc>
        <w:tc>
          <w:tcPr>
            <w:tcW w:w="3674" w:type="dxa"/>
          </w:tcPr>
          <w:p w14:paraId="09D99E89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core 로직 테스트 51개 (pytest)</w:t>
            </w:r>
          </w:p>
        </w:tc>
        <w:tc>
          <w:tcPr>
            <w:tcW w:w="816" w:type="dxa"/>
          </w:tcPr>
          <w:p w14:paraId="7CA3AD01" w14:textId="77777777" w:rsidR="000F1641" w:rsidRDefault="000F1641">
            <w:pPr>
              <w:spacing w:before="80" w:after="20" w:line="264" w:lineRule="auto"/>
            </w:pPr>
            <w:r>
              <w:rPr>
                <w:lang w:eastAsia="ko-KR"/>
              </w:rPr>
              <w:t>465</w:t>
            </w:r>
          </w:p>
        </w:tc>
        <w:tc>
          <w:tcPr>
            <w:tcW w:w="1735" w:type="dxa"/>
          </w:tcPr>
          <w:p w14:paraId="2E310B41" w14:textId="2F28805C" w:rsidR="000F1641" w:rsidRPr="00694845" w:rsidRDefault="00000000">
            <w:pPr>
              <w:spacing w:after="20" w:line="264" w:lineRule="auto"/>
              <w:rPr>
                <w:color w:val="000000" w:themeColor="text1"/>
              </w:rPr>
            </w:pPr>
            <w:r w:rsidRPr="00694845">
              <w:rPr>
                <w:color w:val="000000" w:themeColor="text1"/>
                <w:sz w:val="19"/>
                <w:lang w:eastAsia="ko-KR"/>
              </w:rPr>
              <w:t>AI</w:t>
            </w:r>
          </w:p>
        </w:tc>
        <w:tc>
          <w:tcPr>
            <w:tcW w:w="1735" w:type="dxa"/>
          </w:tcPr>
          <w:p w14:paraId="2A899B40" w14:textId="18862CAE" w:rsidR="000F1641" w:rsidRDefault="00ED161C">
            <w:pPr>
              <w:spacing w:after="20" w:line="264" w:lineRule="auto"/>
            </w:pPr>
            <w:r>
              <w:rPr>
                <w:b/>
                <w:sz w:val="19"/>
                <w:lang w:eastAsia="ko-KR"/>
              </w:rPr>
              <w:t>△</w:t>
            </w:r>
          </w:p>
        </w:tc>
      </w:tr>
      <w:tr w:rsidR="000F1641" w14:paraId="6533635E" w14:textId="77777777" w:rsidTr="00ED161C">
        <w:trPr>
          <w:cantSplit/>
          <w:jc w:val="center"/>
        </w:trPr>
        <w:tc>
          <w:tcPr>
            <w:tcW w:w="2349" w:type="dxa"/>
          </w:tcPr>
          <w:p w14:paraId="6615CAF4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  <w:lang w:eastAsia="ko-KR"/>
              </w:rPr>
              <w:t>bot_test.py</w:t>
            </w:r>
          </w:p>
        </w:tc>
        <w:tc>
          <w:tcPr>
            <w:tcW w:w="3674" w:type="dxa"/>
          </w:tcPr>
          <w:p w14:paraId="6D17D8EA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밸런스 검증 봇 — 타자 속도 × 전략 10종</w:t>
            </w:r>
          </w:p>
        </w:tc>
        <w:tc>
          <w:tcPr>
            <w:tcW w:w="816" w:type="dxa"/>
          </w:tcPr>
          <w:p w14:paraId="46E986E3" w14:textId="77777777" w:rsidR="000F1641" w:rsidRDefault="000F1641">
            <w:pPr>
              <w:spacing w:before="80" w:after="20" w:line="264" w:lineRule="auto"/>
            </w:pPr>
            <w:r>
              <w:rPr>
                <w:lang w:eastAsia="ko-KR"/>
              </w:rPr>
              <w:t>239</w:t>
            </w:r>
          </w:p>
        </w:tc>
        <w:tc>
          <w:tcPr>
            <w:tcW w:w="1735" w:type="dxa"/>
          </w:tcPr>
          <w:p w14:paraId="07E8924D" w14:textId="3FD10344" w:rsidR="000F1641" w:rsidRPr="00694845" w:rsidRDefault="00000000">
            <w:pPr>
              <w:spacing w:after="20" w:line="264" w:lineRule="auto"/>
              <w:rPr>
                <w:color w:val="000000" w:themeColor="text1"/>
              </w:rPr>
            </w:pPr>
            <w:r w:rsidRPr="00694845">
              <w:rPr>
                <w:color w:val="000000" w:themeColor="text1"/>
                <w:sz w:val="19"/>
                <w:lang w:eastAsia="ko-KR"/>
              </w:rPr>
              <w:t>AI</w:t>
            </w:r>
          </w:p>
        </w:tc>
        <w:tc>
          <w:tcPr>
            <w:tcW w:w="1735" w:type="dxa"/>
          </w:tcPr>
          <w:p w14:paraId="004153AA" w14:textId="46597885" w:rsidR="000F1641" w:rsidRDefault="00ED161C">
            <w:pPr>
              <w:spacing w:after="20" w:line="264" w:lineRule="auto"/>
            </w:pPr>
            <w:r>
              <w:rPr>
                <w:b/>
                <w:sz w:val="19"/>
                <w:lang w:eastAsia="ko-KR"/>
              </w:rPr>
              <w:t>O</w:t>
            </w:r>
          </w:p>
        </w:tc>
      </w:tr>
      <w:tr w:rsidR="000F1641" w14:paraId="6FC0785A" w14:textId="77777777" w:rsidTr="00ED161C">
        <w:trPr>
          <w:cantSplit/>
          <w:jc w:val="center"/>
        </w:trPr>
        <w:tc>
          <w:tcPr>
            <w:tcW w:w="2349" w:type="dxa"/>
          </w:tcPr>
          <w:p w14:paraId="7F77F958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  <w:lang w:eastAsia="ko-KR"/>
              </w:rPr>
              <w:t>browser_test.py</w:t>
            </w:r>
          </w:p>
        </w:tc>
        <w:tc>
          <w:tcPr>
            <w:tcW w:w="3674" w:type="dxa"/>
          </w:tcPr>
          <w:p w14:paraId="38A59849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브라우저 자동 테스트 — 화면 로드·2세션 대결·</w:t>
            </w:r>
            <w:proofErr w:type="spellStart"/>
            <w:r>
              <w:rPr>
                <w:sz w:val="19"/>
                <w:lang w:eastAsia="ko-KR"/>
              </w:rPr>
              <w:t>새로고침</w:t>
            </w:r>
            <w:proofErr w:type="spellEnd"/>
            <w:r>
              <w:rPr>
                <w:sz w:val="19"/>
                <w:lang w:eastAsia="ko-KR"/>
              </w:rPr>
              <w:t>·모바일</w:t>
            </w:r>
          </w:p>
        </w:tc>
        <w:tc>
          <w:tcPr>
            <w:tcW w:w="816" w:type="dxa"/>
          </w:tcPr>
          <w:p w14:paraId="43CFF0FA" w14:textId="77777777" w:rsidR="000F1641" w:rsidRDefault="000F1641">
            <w:pPr>
              <w:spacing w:before="80" w:after="20" w:line="264" w:lineRule="auto"/>
            </w:pPr>
            <w:r>
              <w:rPr>
                <w:lang w:eastAsia="ko-KR"/>
              </w:rPr>
              <w:t>153</w:t>
            </w:r>
          </w:p>
        </w:tc>
        <w:tc>
          <w:tcPr>
            <w:tcW w:w="1735" w:type="dxa"/>
          </w:tcPr>
          <w:p w14:paraId="1B5C731A" w14:textId="50772A3C" w:rsidR="000F1641" w:rsidRPr="00694845" w:rsidRDefault="00000000">
            <w:pPr>
              <w:spacing w:after="20" w:line="264" w:lineRule="auto"/>
              <w:rPr>
                <w:color w:val="000000" w:themeColor="text1"/>
              </w:rPr>
            </w:pPr>
            <w:r w:rsidRPr="00694845">
              <w:rPr>
                <w:color w:val="000000" w:themeColor="text1"/>
                <w:sz w:val="19"/>
                <w:lang w:eastAsia="ko-KR"/>
              </w:rPr>
              <w:t>AI</w:t>
            </w:r>
          </w:p>
        </w:tc>
        <w:tc>
          <w:tcPr>
            <w:tcW w:w="1735" w:type="dxa"/>
          </w:tcPr>
          <w:p w14:paraId="44B85C79" w14:textId="5250A0FE" w:rsidR="000F1641" w:rsidRDefault="00ED161C">
            <w:pPr>
              <w:spacing w:after="20" w:line="264" w:lineRule="auto"/>
            </w:pPr>
            <w:r>
              <w:rPr>
                <w:b/>
                <w:sz w:val="19"/>
                <w:lang w:eastAsia="ko-KR"/>
              </w:rPr>
              <w:t>△</w:t>
            </w:r>
          </w:p>
        </w:tc>
      </w:tr>
      <w:tr w:rsidR="000F1641" w14:paraId="2E79A4AC" w14:textId="77777777" w:rsidTr="00ED161C">
        <w:trPr>
          <w:cantSplit/>
          <w:jc w:val="center"/>
        </w:trPr>
        <w:tc>
          <w:tcPr>
            <w:tcW w:w="2349" w:type="dxa"/>
          </w:tcPr>
          <w:p w14:paraId="45D61233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  <w:lang w:eastAsia="ko-KR"/>
              </w:rPr>
              <w:t>feature_test.py</w:t>
            </w:r>
          </w:p>
        </w:tc>
        <w:tc>
          <w:tcPr>
            <w:tcW w:w="3674" w:type="dxa"/>
          </w:tcPr>
          <w:p w14:paraId="408511F5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피드백 3-2 측정 — 피처 재설계 5종 비교</w:t>
            </w:r>
          </w:p>
        </w:tc>
        <w:tc>
          <w:tcPr>
            <w:tcW w:w="816" w:type="dxa"/>
          </w:tcPr>
          <w:p w14:paraId="4C0EBF44" w14:textId="77777777" w:rsidR="000F1641" w:rsidRDefault="000F1641">
            <w:pPr>
              <w:spacing w:before="80" w:after="20" w:line="264" w:lineRule="auto"/>
            </w:pPr>
            <w:r>
              <w:rPr>
                <w:lang w:eastAsia="ko-KR"/>
              </w:rPr>
              <w:t>80</w:t>
            </w:r>
          </w:p>
        </w:tc>
        <w:tc>
          <w:tcPr>
            <w:tcW w:w="1735" w:type="dxa"/>
          </w:tcPr>
          <w:p w14:paraId="6CCC76AE" w14:textId="069C142C" w:rsidR="000F1641" w:rsidRPr="00694845" w:rsidRDefault="00000000">
            <w:pPr>
              <w:spacing w:after="20" w:line="264" w:lineRule="auto"/>
              <w:rPr>
                <w:color w:val="000000" w:themeColor="text1"/>
              </w:rPr>
            </w:pPr>
            <w:r w:rsidRPr="00694845">
              <w:rPr>
                <w:color w:val="000000" w:themeColor="text1"/>
                <w:sz w:val="19"/>
                <w:lang w:eastAsia="ko-KR"/>
              </w:rPr>
              <w:t>AI</w:t>
            </w:r>
          </w:p>
        </w:tc>
        <w:tc>
          <w:tcPr>
            <w:tcW w:w="1735" w:type="dxa"/>
          </w:tcPr>
          <w:p w14:paraId="7AF1EF63" w14:textId="067217CD" w:rsidR="000F1641" w:rsidRDefault="008341AA">
            <w:pPr>
              <w:spacing w:after="20" w:line="264" w:lineRule="auto"/>
            </w:pPr>
            <w:r>
              <w:rPr>
                <w:b/>
                <w:sz w:val="19"/>
                <w:lang w:eastAsia="ko-KR"/>
              </w:rPr>
              <w:t>△</w:t>
            </w:r>
          </w:p>
        </w:tc>
      </w:tr>
      <w:tr w:rsidR="00ED161C" w14:paraId="2607B716" w14:textId="77777777" w:rsidTr="00ED161C">
        <w:trPr>
          <w:cantSplit/>
          <w:jc w:val="center"/>
        </w:trPr>
        <w:tc>
          <w:tcPr>
            <w:tcW w:w="2349" w:type="dxa"/>
          </w:tcPr>
          <w:p w14:paraId="0BAF3022" w14:textId="77777777" w:rsidR="00ED161C" w:rsidRDefault="00ED161C" w:rsidP="00ED161C">
            <w:pPr>
              <w:spacing w:after="20" w:line="264" w:lineRule="auto"/>
            </w:pPr>
            <w:r>
              <w:rPr>
                <w:rFonts w:ascii="Consolas" w:hAnsi="Consolas"/>
                <w:sz w:val="18"/>
                <w:lang w:eastAsia="ko-KR"/>
              </w:rPr>
              <w:t>record_demo.py</w:t>
            </w:r>
          </w:p>
        </w:tc>
        <w:tc>
          <w:tcPr>
            <w:tcW w:w="3674" w:type="dxa"/>
          </w:tcPr>
          <w:p w14:paraId="5AD62D11" w14:textId="77777777" w:rsidR="00ED161C" w:rsidRDefault="00ED161C" w:rsidP="00ED161C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백업 영상 자동 녹화 (시연 시나리오·대결)</w:t>
            </w:r>
          </w:p>
        </w:tc>
        <w:tc>
          <w:tcPr>
            <w:tcW w:w="816" w:type="dxa"/>
          </w:tcPr>
          <w:p w14:paraId="658BBF2A" w14:textId="77777777" w:rsidR="00ED161C" w:rsidRDefault="00ED161C" w:rsidP="00ED161C">
            <w:pPr>
              <w:spacing w:before="80" w:after="20" w:line="264" w:lineRule="auto"/>
            </w:pPr>
            <w:r>
              <w:rPr>
                <w:lang w:eastAsia="ko-KR"/>
              </w:rPr>
              <w:t>221</w:t>
            </w:r>
          </w:p>
        </w:tc>
        <w:tc>
          <w:tcPr>
            <w:tcW w:w="1735" w:type="dxa"/>
          </w:tcPr>
          <w:p w14:paraId="3D318DDE" w14:textId="2CBE7D54" w:rsidR="00ED161C" w:rsidRPr="00694845" w:rsidRDefault="00ED161C" w:rsidP="00ED161C">
            <w:pPr>
              <w:spacing w:after="20" w:line="264" w:lineRule="auto"/>
              <w:rPr>
                <w:color w:val="000000" w:themeColor="text1"/>
              </w:rPr>
            </w:pPr>
            <w:r w:rsidRPr="00694845">
              <w:rPr>
                <w:color w:val="000000" w:themeColor="text1"/>
                <w:sz w:val="19"/>
                <w:lang w:eastAsia="ko-KR"/>
              </w:rPr>
              <w:t>AI</w:t>
            </w:r>
          </w:p>
        </w:tc>
        <w:tc>
          <w:tcPr>
            <w:tcW w:w="1735" w:type="dxa"/>
          </w:tcPr>
          <w:p w14:paraId="311C4ECC" w14:textId="3D762DB8" w:rsidR="00ED161C" w:rsidRDefault="008341AA" w:rsidP="00ED161C">
            <w:pPr>
              <w:spacing w:after="20" w:line="264" w:lineRule="auto"/>
            </w:pPr>
            <w:r>
              <w:rPr>
                <w:b/>
                <w:sz w:val="19"/>
                <w:lang w:eastAsia="ko-KR"/>
              </w:rPr>
              <w:t>X</w:t>
            </w:r>
          </w:p>
        </w:tc>
      </w:tr>
    </w:tbl>
    <w:p w14:paraId="11078BB4" w14:textId="77777777" w:rsidR="000F1641" w:rsidRDefault="000F1641">
      <w:pPr>
        <w:spacing w:after="40"/>
      </w:pPr>
    </w:p>
    <w:p w14:paraId="69874185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2-2. 데이터 흐름 — 내 말로 5줄 이내</w:t>
      </w:r>
    </w:p>
    <w:p w14:paraId="04E96FF3" w14:textId="77777777" w:rsidR="000F1641" w:rsidRDefault="00000000">
      <w:pPr>
        <w:rPr>
          <w:lang w:eastAsia="ko-KR"/>
        </w:rPr>
      </w:pPr>
      <w:r>
        <w:rPr>
          <w:lang w:eastAsia="ko-KR"/>
        </w:rPr>
        <w:t xml:space="preserve">사용자가 입력 화면에서 값을 넣으면 → (어느 파일의 어느 함수가) 검증하고 → (어느 함수가) 계산해서 → (어느 위젯이) 보여 주는지 적어 주세요. </w:t>
      </w:r>
      <w:proofErr w:type="spellStart"/>
      <w:r>
        <w:rPr>
          <w:rFonts w:ascii="Consolas" w:hAnsi="Consolas"/>
          <w:sz w:val="19"/>
          <w:lang w:eastAsia="ko-KR"/>
        </w:rPr>
        <w:t>session_state</w:t>
      </w:r>
      <w:proofErr w:type="spellEnd"/>
      <w:r>
        <w:rPr>
          <w:lang w:eastAsia="ko-KR"/>
        </w:rPr>
        <w:t>나 파일 저장이 있으면 어디서 읽고 쓰는지도 적습니다.</w:t>
      </w:r>
    </w:p>
    <w:p w14:paraId="0A786E95" w14:textId="4D59D868" w:rsidR="000F1641" w:rsidRPr="00C926CC" w:rsidRDefault="00000000">
      <w:pPr>
        <w:shd w:val="clear" w:color="auto" w:fill="F1F3F5"/>
        <w:spacing w:after="0" w:line="276" w:lineRule="auto"/>
        <w:rPr>
          <w:color w:val="000000" w:themeColor="text1"/>
        </w:rPr>
      </w:pPr>
      <w:r w:rsidRPr="00C926CC">
        <w:rPr>
          <w:color w:val="000000" w:themeColor="text1"/>
          <w:lang w:eastAsia="ko-KR"/>
        </w:rPr>
        <w:t>입력 위젯(</w:t>
      </w:r>
      <w:r w:rsidRPr="00C926CC">
        <w:rPr>
          <w:rFonts w:ascii="Consolas" w:hAnsi="Consolas"/>
          <w:color w:val="000000" w:themeColor="text1"/>
          <w:sz w:val="19"/>
          <w:lang w:eastAsia="ko-KR"/>
        </w:rPr>
        <w:t>pages/2_</w:t>
      </w:r>
      <w:r w:rsidRPr="00C926CC">
        <w:rPr>
          <w:rFonts w:ascii="Consolas" w:hAnsi="Consolas"/>
          <w:color w:val="000000" w:themeColor="text1"/>
          <w:sz w:val="19"/>
          <w:lang w:eastAsia="ko-KR"/>
        </w:rPr>
        <w:t>시뮬레이터</w:t>
      </w:r>
      <w:r w:rsidRPr="00C926CC">
        <w:rPr>
          <w:rFonts w:ascii="Consolas" w:hAnsi="Consolas"/>
          <w:color w:val="000000" w:themeColor="text1"/>
          <w:sz w:val="19"/>
          <w:lang w:eastAsia="ko-KR"/>
        </w:rPr>
        <w:t>.</w:t>
      </w:r>
      <w:proofErr w:type="spellStart"/>
      <w:r w:rsidRPr="00C926CC">
        <w:rPr>
          <w:rFonts w:ascii="Consolas" w:hAnsi="Consolas"/>
          <w:color w:val="000000" w:themeColor="text1"/>
          <w:sz w:val="19"/>
          <w:lang w:eastAsia="ko-KR"/>
        </w:rPr>
        <w:t>py</w:t>
      </w:r>
      <w:proofErr w:type="spellEnd"/>
      <w:r w:rsidRPr="00C926CC">
        <w:rPr>
          <w:color w:val="000000" w:themeColor="text1"/>
          <w:lang w:eastAsia="ko-KR"/>
        </w:rPr>
        <w:t xml:space="preserve">: 사이드바 </w:t>
      </w:r>
      <w:proofErr w:type="spellStart"/>
      <w:r w:rsidRPr="00C926CC">
        <w:rPr>
          <w:color w:val="000000" w:themeColor="text1"/>
          <w:lang w:eastAsia="ko-KR"/>
        </w:rPr>
        <w:t>select_slider</w:t>
      </w:r>
      <w:proofErr w:type="spellEnd"/>
      <w:r w:rsidRPr="00C926CC">
        <w:rPr>
          <w:color w:val="000000" w:themeColor="text1"/>
          <w:lang w:eastAsia="ko-KR"/>
        </w:rPr>
        <w:t xml:space="preserve"> 11개 / </w:t>
      </w:r>
      <w:r w:rsidRPr="00C926CC">
        <w:rPr>
          <w:rFonts w:ascii="Consolas" w:hAnsi="Consolas"/>
          <w:color w:val="000000" w:themeColor="text1"/>
          <w:sz w:val="19"/>
          <w:lang w:eastAsia="ko-KR"/>
        </w:rPr>
        <w:t>pages/3_1</w:t>
      </w:r>
      <w:r w:rsidRPr="00C926CC">
        <w:rPr>
          <w:rFonts w:ascii="Consolas" w:hAnsi="Consolas"/>
          <w:color w:val="000000" w:themeColor="text1"/>
          <w:sz w:val="19"/>
          <w:lang w:eastAsia="ko-KR"/>
        </w:rPr>
        <w:t>대</w:t>
      </w:r>
      <w:r w:rsidRPr="00C926CC">
        <w:rPr>
          <w:rFonts w:ascii="Consolas" w:hAnsi="Consolas"/>
          <w:color w:val="000000" w:themeColor="text1"/>
          <w:sz w:val="19"/>
          <w:lang w:eastAsia="ko-KR"/>
        </w:rPr>
        <w:t>1_</w:t>
      </w:r>
      <w:r w:rsidRPr="00C926CC">
        <w:rPr>
          <w:rFonts w:ascii="Consolas" w:hAnsi="Consolas"/>
          <w:color w:val="000000" w:themeColor="text1"/>
          <w:sz w:val="19"/>
          <w:lang w:eastAsia="ko-KR"/>
        </w:rPr>
        <w:t>대결</w:t>
      </w:r>
      <w:r w:rsidRPr="00C926CC">
        <w:rPr>
          <w:rFonts w:ascii="Consolas" w:hAnsi="Consolas"/>
          <w:color w:val="000000" w:themeColor="text1"/>
          <w:sz w:val="19"/>
          <w:lang w:eastAsia="ko-KR"/>
        </w:rPr>
        <w:t>.</w:t>
      </w:r>
      <w:proofErr w:type="spellStart"/>
      <w:r w:rsidRPr="00C926CC">
        <w:rPr>
          <w:rFonts w:ascii="Consolas" w:hAnsi="Consolas"/>
          <w:color w:val="000000" w:themeColor="text1"/>
          <w:sz w:val="19"/>
          <w:lang w:eastAsia="ko-KR"/>
        </w:rPr>
        <w:t>py</w:t>
      </w:r>
      <w:proofErr w:type="spellEnd"/>
      <w:r w:rsidRPr="00C926CC">
        <w:rPr>
          <w:color w:val="000000" w:themeColor="text1"/>
          <w:lang w:eastAsia="ko-KR"/>
        </w:rPr>
        <w:t>: 탭 버튼·</w:t>
      </w:r>
      <w:proofErr w:type="spellStart"/>
      <w:r w:rsidRPr="00C926CC">
        <w:rPr>
          <w:color w:val="000000" w:themeColor="text1"/>
          <w:lang w:eastAsia="ko-KR"/>
        </w:rPr>
        <w:t>st.chat_input</w:t>
      </w:r>
      <w:proofErr w:type="spellEnd"/>
      <w:r w:rsidRPr="00C926CC">
        <w:rPr>
          <w:color w:val="000000" w:themeColor="text1"/>
          <w:lang w:eastAsia="ko-KR"/>
        </w:rPr>
        <w:t>)</w:t>
      </w:r>
    </w:p>
    <w:p w14:paraId="3E0C217D" w14:textId="6B98ED04" w:rsidR="000F1641" w:rsidRPr="00C926CC" w:rsidRDefault="00000000" w:rsidP="00C926CC">
      <w:pPr>
        <w:shd w:val="clear" w:color="auto" w:fill="F1F3F5"/>
        <w:spacing w:after="0" w:line="276" w:lineRule="auto"/>
        <w:rPr>
          <w:color w:val="000000" w:themeColor="text1"/>
        </w:rPr>
      </w:pPr>
      <w:r w:rsidRPr="00C926CC">
        <w:rPr>
          <w:color w:val="000000" w:themeColor="text1"/>
          <w:lang w:eastAsia="ko-KR"/>
        </w:rPr>
        <w:lastRenderedPageBreak/>
        <w:t xml:space="preserve"> → 검증(</w:t>
      </w:r>
      <w:r w:rsidRPr="00C926CC">
        <w:rPr>
          <w:rFonts w:ascii="Consolas" w:hAnsi="Consolas"/>
          <w:color w:val="000000" w:themeColor="text1"/>
          <w:sz w:val="19"/>
          <w:lang w:eastAsia="ko-KR"/>
        </w:rPr>
        <w:t>pages/3</w:t>
      </w:r>
      <w:r w:rsidRPr="00C926CC">
        <w:rPr>
          <w:color w:val="000000" w:themeColor="text1"/>
          <w:lang w:eastAsia="ko-KR"/>
        </w:rPr>
        <w:t xml:space="preserve"> submit(): 0.25초 간격 · </w:t>
      </w:r>
      <w:proofErr w:type="spellStart"/>
      <w:r w:rsidRPr="00C926CC">
        <w:rPr>
          <w:rFonts w:ascii="Consolas" w:hAnsi="Consolas"/>
          <w:color w:val="000000" w:themeColor="text1"/>
          <w:sz w:val="19"/>
          <w:lang w:eastAsia="ko-KR"/>
        </w:rPr>
        <w:t>core.available</w:t>
      </w:r>
      <w:proofErr w:type="spellEnd"/>
      <w:r w:rsidRPr="00C926CC">
        <w:rPr>
          <w:rFonts w:ascii="Consolas" w:hAnsi="Consolas"/>
          <w:color w:val="000000" w:themeColor="text1"/>
          <w:sz w:val="19"/>
          <w:lang w:eastAsia="ko-KR"/>
        </w:rPr>
        <w:t>()</w:t>
      </w:r>
      <w:r w:rsidRPr="00C926CC">
        <w:rPr>
          <w:color w:val="000000" w:themeColor="text1"/>
          <w:lang w:eastAsia="ko-KR"/>
        </w:rPr>
        <w:t>: 시간·정지·</w:t>
      </w:r>
      <w:proofErr w:type="spellStart"/>
      <w:r w:rsidRPr="00C926CC">
        <w:rPr>
          <w:color w:val="000000" w:themeColor="text1"/>
          <w:lang w:eastAsia="ko-KR"/>
        </w:rPr>
        <w:t>스폰</w:t>
      </w:r>
      <w:proofErr w:type="spellEnd"/>
      <w:r w:rsidRPr="00C926CC">
        <w:rPr>
          <w:color w:val="000000" w:themeColor="text1"/>
          <w:lang w:eastAsia="ko-KR"/>
        </w:rPr>
        <w:t>·</w:t>
      </w:r>
      <w:proofErr w:type="spellStart"/>
      <w:r w:rsidRPr="00C926CC">
        <w:rPr>
          <w:color w:val="000000" w:themeColor="text1"/>
          <w:lang w:eastAsia="ko-KR"/>
        </w:rPr>
        <w:t>쿨타임</w:t>
      </w:r>
      <w:proofErr w:type="spellEnd"/>
      <w:r w:rsidRPr="00C926CC">
        <w:rPr>
          <w:color w:val="000000" w:themeColor="text1"/>
          <w:lang w:eastAsia="ko-KR"/>
        </w:rPr>
        <w:t>·상한·큐) →</w:t>
      </w:r>
      <w:r w:rsidR="00C926CC">
        <w:rPr>
          <w:rFonts w:hint="eastAsia"/>
          <w:color w:val="000000" w:themeColor="text1"/>
          <w:lang w:eastAsia="ko-KR"/>
        </w:rPr>
        <w:t xml:space="preserve"> </w:t>
      </w:r>
      <w:r w:rsidRPr="00C926CC">
        <w:rPr>
          <w:color w:val="000000" w:themeColor="text1"/>
          <w:lang w:eastAsia="ko-KR"/>
        </w:rPr>
        <w:t>기록(</w:t>
      </w:r>
      <w:proofErr w:type="spellStart"/>
      <w:r w:rsidRPr="00C926CC">
        <w:rPr>
          <w:rFonts w:ascii="Consolas" w:hAnsi="Consolas"/>
          <w:color w:val="000000" w:themeColor="text1"/>
          <w:sz w:val="19"/>
          <w:lang w:eastAsia="ko-KR"/>
        </w:rPr>
        <w:t>core.append_press</w:t>
      </w:r>
      <w:proofErr w:type="spellEnd"/>
      <w:r w:rsidRPr="00C926CC">
        <w:rPr>
          <w:rFonts w:ascii="Consolas" w:hAnsi="Consolas"/>
          <w:color w:val="000000" w:themeColor="text1"/>
          <w:sz w:val="19"/>
          <w:lang w:eastAsia="ko-KR"/>
        </w:rPr>
        <w:t>()</w:t>
      </w:r>
      <w:r w:rsidRPr="00C926CC">
        <w:rPr>
          <w:color w:val="000000" w:themeColor="text1"/>
          <w:lang w:eastAsia="ko-KR"/>
        </w:rPr>
        <w:t xml:space="preserve"> → runtime/p1.jsonl, 방 상태는 </w:t>
      </w:r>
      <w:proofErr w:type="spellStart"/>
      <w:r w:rsidRPr="00C926CC">
        <w:rPr>
          <w:rFonts w:ascii="Consolas" w:hAnsi="Consolas"/>
          <w:color w:val="000000" w:themeColor="text1"/>
          <w:sz w:val="19"/>
          <w:lang w:eastAsia="ko-KR"/>
        </w:rPr>
        <w:t>core.read_state</w:t>
      </w:r>
      <w:proofErr w:type="spellEnd"/>
      <w:r w:rsidRPr="00C926CC">
        <w:rPr>
          <w:rFonts w:ascii="Consolas" w:hAnsi="Consolas"/>
          <w:color w:val="000000" w:themeColor="text1"/>
          <w:sz w:val="19"/>
          <w:lang w:eastAsia="ko-KR"/>
        </w:rPr>
        <w:t>()</w:t>
      </w:r>
      <w:r w:rsidRPr="00C926CC">
        <w:rPr>
          <w:color w:val="000000" w:themeColor="text1"/>
          <w:lang w:eastAsia="ko-KR"/>
        </w:rPr>
        <w:t>가 runtime 파일에서 계산) → 계산(</w:t>
      </w:r>
      <w:proofErr w:type="spellStart"/>
      <w:r w:rsidRPr="00C926CC">
        <w:rPr>
          <w:rFonts w:ascii="Consolas" w:hAnsi="Consolas"/>
          <w:color w:val="000000" w:themeColor="text1"/>
          <w:sz w:val="19"/>
          <w:lang w:eastAsia="ko-KR"/>
        </w:rPr>
        <w:t>core.simulate</w:t>
      </w:r>
      <w:proofErr w:type="spellEnd"/>
      <w:r w:rsidRPr="00C926CC">
        <w:rPr>
          <w:rFonts w:ascii="Consolas" w:hAnsi="Consolas"/>
          <w:color w:val="000000" w:themeColor="text1"/>
          <w:sz w:val="19"/>
          <w:lang w:eastAsia="ko-KR"/>
        </w:rPr>
        <w:t>()</w:t>
      </w:r>
      <w:r w:rsidRPr="00C926CC">
        <w:rPr>
          <w:color w:val="000000" w:themeColor="text1"/>
          <w:lang w:eastAsia="ko-KR"/>
        </w:rPr>
        <w:t xml:space="preserve">가 양쪽 입력을 한 </w:t>
      </w:r>
      <w:proofErr w:type="spellStart"/>
      <w:r w:rsidRPr="00C926CC">
        <w:rPr>
          <w:color w:val="000000" w:themeColor="text1"/>
          <w:lang w:eastAsia="ko-KR"/>
        </w:rPr>
        <w:t>시간축에서</w:t>
      </w:r>
      <w:proofErr w:type="spellEnd"/>
      <w:r w:rsidRPr="00C926CC">
        <w:rPr>
          <w:color w:val="000000" w:themeColor="text1"/>
          <w:lang w:eastAsia="ko-KR"/>
        </w:rPr>
        <w:t xml:space="preserve"> 처리 → </w:t>
      </w:r>
      <w:proofErr w:type="spellStart"/>
      <w:r w:rsidRPr="00C926CC">
        <w:rPr>
          <w:rFonts w:ascii="Consolas" w:hAnsi="Consolas"/>
          <w:color w:val="000000" w:themeColor="text1"/>
          <w:sz w:val="19"/>
          <w:lang w:eastAsia="ko-KR"/>
        </w:rPr>
        <w:t>core.win_rate</w:t>
      </w:r>
      <w:proofErr w:type="spellEnd"/>
      <w:r w:rsidRPr="00C926CC">
        <w:rPr>
          <w:rFonts w:ascii="Consolas" w:hAnsi="Consolas"/>
          <w:color w:val="000000" w:themeColor="text1"/>
          <w:sz w:val="19"/>
          <w:lang w:eastAsia="ko-KR"/>
        </w:rPr>
        <w:t>()</w:t>
      </w:r>
      <w:r w:rsidRPr="00C926CC">
        <w:rPr>
          <w:color w:val="000000" w:themeColor="text1"/>
          <w:lang w:eastAsia="ko-KR"/>
        </w:rPr>
        <w:t>가 계수 × 차이를 더해 sigmoid로 승률 %) → 출력(</w:t>
      </w:r>
      <w:r w:rsidRPr="00C926CC">
        <w:rPr>
          <w:rFonts w:ascii="Consolas" w:hAnsi="Consolas"/>
          <w:color w:val="000000" w:themeColor="text1"/>
          <w:sz w:val="19"/>
          <w:lang w:eastAsia="ko-KR"/>
        </w:rPr>
        <w:t>st.metric</w:t>
      </w:r>
      <w:r w:rsidRPr="00C926CC">
        <w:rPr>
          <w:color w:val="000000" w:themeColor="text1"/>
          <w:lang w:eastAsia="ko-KR"/>
        </w:rPr>
        <w:t xml:space="preserve"> 승률·남은 시간 watcher fragment, 기여도 줄(reasons), 경기 종료 후 스코어보드)</w:t>
      </w:r>
    </w:p>
    <w:p w14:paraId="726D9D90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2-3. 핵심 함수 2개 — 코드 + 줄 단위 설명</w:t>
      </w:r>
    </w:p>
    <w:p w14:paraId="72427F64" w14:textId="77777777" w:rsidR="000F1641" w:rsidRDefault="00000000">
      <w:pPr>
        <w:rPr>
          <w:lang w:eastAsia="ko-KR"/>
        </w:rPr>
      </w:pPr>
      <w:r>
        <w:rPr>
          <w:lang w:eastAsia="ko-KR"/>
        </w:rPr>
        <w:t xml:space="preserve">내 서비스에서 가장 중요한 함수 2개(보통 </w:t>
      </w:r>
      <w:r>
        <w:rPr>
          <w:rFonts w:ascii="Consolas" w:hAnsi="Consolas"/>
          <w:sz w:val="19"/>
          <w:lang w:eastAsia="ko-KR"/>
        </w:rPr>
        <w:t>core.py</w:t>
      </w:r>
      <w:r>
        <w:rPr>
          <w:lang w:eastAsia="ko-KR"/>
        </w:rPr>
        <w:t xml:space="preserve">)를 고릅니다. 각각 </w:t>
      </w:r>
      <w:r>
        <w:rPr>
          <w:b/>
          <w:lang w:eastAsia="ko-KR"/>
        </w:rPr>
        <w:t>20줄 이내</w:t>
      </w:r>
      <w:r>
        <w:rPr>
          <w:lang w:eastAsia="ko-KR"/>
        </w:rPr>
        <w:t>로 붙여 넣고, 줄마다 무슨 일을 하는지 적어 주세요. 마지막에 "이 줄을 지우거나 바꾸면 무슨 일이 생기나"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1개 이상 적습니다.</w:t>
      </w:r>
    </w:p>
    <w:p w14:paraId="7C1E16B0" w14:textId="77777777" w:rsidR="000F1641" w:rsidRDefault="00000000">
      <w:r>
        <w:rPr>
          <w:b/>
          <w:lang w:eastAsia="ko-KR"/>
        </w:rPr>
        <w:t>함수 A:</w:t>
      </w:r>
      <w:r>
        <w:rPr>
          <w:lang w:eastAsia="ko-KR"/>
        </w:rPr>
        <w:t xml:space="preserve"> </w:t>
      </w:r>
      <w:r>
        <w:rPr>
          <w:rFonts w:ascii="Consolas" w:hAnsi="Consolas"/>
          <w:sz w:val="19"/>
          <w:lang w:eastAsia="ko-KR"/>
        </w:rPr>
        <w:t>core.py</w:t>
      </w:r>
      <w:r>
        <w:rPr>
          <w:lang w:eastAsia="ko-KR"/>
        </w:rPr>
        <w:t xml:space="preserve"> / </w:t>
      </w:r>
      <w:r>
        <w:rPr>
          <w:rFonts w:ascii="Consolas" w:hAnsi="Consolas"/>
          <w:sz w:val="19"/>
          <w:lang w:eastAsia="ko-KR"/>
        </w:rPr>
        <w:t>_terms(engine, mine, theirs)</w:t>
      </w:r>
      <w:r>
        <w:rPr>
          <w:lang w:eastAsia="ko-KR"/>
        </w:rPr>
        <w:t xml:space="preserve"> — 승률을 항목별로 쪼개는 함수 (US-1 승률 분해의 핵심)</w:t>
      </w:r>
    </w:p>
    <w:p w14:paraId="2959456A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>def _terms(engine: Engine, mine: Side, theirs: Side) -&gt; dict[str, float]:</w:t>
      </w:r>
    </w:p>
    <w:p w14:paraId="60C8C780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t: dict[str, float] = {}</w:t>
      </w:r>
    </w:p>
    <w:p w14:paraId="119A6B18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gc, ec = engine.axis_cap["goldDiff"], engine.axis_cap["expDiff"]</w:t>
      </w:r>
    </w:p>
    <w:p w14:paraId="6C0B3947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t["goldDiff"] = engine.coef["goldDiff"] * _clip(mine.gold - theirs.gold, -gc, gc)</w:t>
      </w:r>
    </w:p>
    <w:p w14:paraId="05A15687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t["expDiff"] = engine.coef["expDiff"] * _clip(mine.exp - theirs.exp, -ec, ec)</w:t>
      </w:r>
    </w:p>
    <w:p w14:paraId="198124BB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for f in FEATURES:</w:t>
      </w:r>
    </w:p>
    <w:p w14:paraId="0A6AC971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    if f in AXIS:</w:t>
      </w:r>
    </w:p>
    <w:p w14:paraId="3DBEADAC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        continue</w:t>
      </w:r>
    </w:p>
    <w:p w14:paraId="57196D1C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    diff = mine.counts.get(f, 0) - theirs.counts.get(f, 0)</w:t>
      </w:r>
    </w:p>
    <w:p w14:paraId="057BABE8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    if diff:</w:t>
      </w:r>
    </w:p>
    <w:p w14:paraId="747EA9DC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        t[f] = engine.coef[f] * diff</w:t>
      </w:r>
    </w:p>
    <w:p w14:paraId="3A47612C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partial = mine.partial - theirs.partial</w:t>
      </w:r>
    </w:p>
    <w:p w14:paraId="5F679F63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if partial:</w:t>
      </w:r>
    </w:p>
    <w:p w14:paraId="255A80F8" w14:textId="77777777" w:rsidR="000F1641" w:rsidRDefault="00000000">
      <w:pPr>
        <w:shd w:val="clear" w:color="auto" w:fill="F1F3F5"/>
        <w:spacing w:after="0" w:line="276" w:lineRule="auto"/>
      </w:pPr>
      <w:r>
        <w:rPr>
          <w:rFonts w:ascii="Consolas" w:hAnsi="Consolas"/>
          <w:sz w:val="18"/>
          <w:lang w:eastAsia="ko-KR"/>
        </w:rPr>
        <w:t xml:space="preserve">        t["</w:t>
      </w:r>
      <w:r>
        <w:rPr>
          <w:rFonts w:ascii="Consolas" w:hAnsi="Consolas"/>
          <w:sz w:val="18"/>
          <w:lang w:eastAsia="ko-KR"/>
        </w:rPr>
        <w:t>미완성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선지불</w:t>
      </w:r>
      <w:r>
        <w:rPr>
          <w:rFonts w:ascii="Consolas" w:hAnsi="Consolas"/>
          <w:sz w:val="18"/>
          <w:lang w:eastAsia="ko-KR"/>
        </w:rPr>
        <w:t>"] = partial</w:t>
      </w:r>
    </w:p>
    <w:p w14:paraId="1C126211" w14:textId="77777777" w:rsidR="000F1641" w:rsidRDefault="00000000">
      <w:pPr>
        <w:shd w:val="clear" w:color="auto" w:fill="F1F3F5"/>
        <w:spacing w:after="120" w:line="276" w:lineRule="auto"/>
      </w:pPr>
      <w:r>
        <w:rPr>
          <w:rFonts w:ascii="Consolas" w:hAnsi="Consolas"/>
          <w:sz w:val="18"/>
          <w:lang w:eastAsia="ko-KR"/>
        </w:rPr>
        <w:t xml:space="preserve">    return 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9184"/>
      </w:tblGrid>
      <w:tr w:rsidR="000F1641" w14:paraId="78DBEB9D" w14:textId="77777777">
        <w:trPr>
          <w:cantSplit/>
          <w:tblHeader/>
          <w:jc w:val="center"/>
        </w:trPr>
        <w:tc>
          <w:tcPr>
            <w:tcW w:w="1020" w:type="dxa"/>
            <w:shd w:val="clear" w:color="auto" w:fill="E9EEF4"/>
          </w:tcPr>
          <w:p w14:paraId="0848F3F4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줄</w:t>
            </w:r>
          </w:p>
        </w:tc>
        <w:tc>
          <w:tcPr>
            <w:tcW w:w="9184" w:type="dxa"/>
            <w:shd w:val="clear" w:color="auto" w:fill="E9EEF4"/>
          </w:tcPr>
          <w:p w14:paraId="71C39FF2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하는 일 (내 말로)</w:t>
            </w:r>
          </w:p>
        </w:tc>
      </w:tr>
      <w:tr w:rsidR="000F1641" w14:paraId="235EB4A5" w14:textId="77777777">
        <w:trPr>
          <w:cantSplit/>
          <w:jc w:val="center"/>
        </w:trPr>
        <w:tc>
          <w:tcPr>
            <w:tcW w:w="1020" w:type="dxa"/>
          </w:tcPr>
          <w:p w14:paraId="27EAEB09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1</w:t>
            </w:r>
          </w:p>
        </w:tc>
        <w:tc>
          <w:tcPr>
            <w:tcW w:w="9184" w:type="dxa"/>
          </w:tcPr>
          <w:p w14:paraId="7A477BA0" w14:textId="62722890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 xml:space="preserve">엔진과 내 상태·상대 상태를 받아 '항목 </w:t>
            </w:r>
            <w:r w:rsidR="003C0329" w:rsidRPr="00470A2A">
              <w:rPr>
                <w:rFonts w:hint="eastAsia"/>
                <w:color w:val="000000" w:themeColor="text1"/>
                <w:lang w:eastAsia="ko-KR"/>
              </w:rPr>
              <w:t>-&gt;</w:t>
            </w:r>
            <w:r w:rsidRPr="00470A2A">
              <w:rPr>
                <w:color w:val="000000" w:themeColor="text1"/>
                <w:lang w:eastAsia="ko-KR"/>
              </w:rPr>
              <w:t xml:space="preserve"> 승률 기여'</w:t>
            </w:r>
            <w:r w:rsidR="00974B70" w:rsidRPr="00470A2A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="00974B70" w:rsidRPr="00470A2A">
              <w:rPr>
                <w:color w:val="000000" w:themeColor="text1"/>
                <w:lang w:eastAsia="ko-KR"/>
              </w:rPr>
              <w:t>를</w:t>
            </w:r>
            <w:r w:rsidR="00974B70" w:rsidRPr="00470A2A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470A2A">
              <w:rPr>
                <w:color w:val="000000" w:themeColor="text1"/>
                <w:lang w:eastAsia="ko-KR"/>
              </w:rPr>
              <w:t>돌려준다</w:t>
            </w:r>
          </w:p>
        </w:tc>
      </w:tr>
      <w:tr w:rsidR="000F1641" w14:paraId="4A1C4CA4" w14:textId="77777777">
        <w:trPr>
          <w:cantSplit/>
          <w:jc w:val="center"/>
        </w:trPr>
        <w:tc>
          <w:tcPr>
            <w:tcW w:w="1020" w:type="dxa"/>
          </w:tcPr>
          <w:p w14:paraId="0344D9D0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2–3</w:t>
            </w:r>
          </w:p>
        </w:tc>
        <w:tc>
          <w:tcPr>
            <w:tcW w:w="9184" w:type="dxa"/>
          </w:tcPr>
          <w:p w14:paraId="0364B910" w14:textId="77777777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결과 사전을 만들고, 골드·경험치 축의 상한(데이터 99분위)을 꺼낸다</w:t>
            </w:r>
          </w:p>
        </w:tc>
      </w:tr>
      <w:tr w:rsidR="000F1641" w14:paraId="4CFAC9D4" w14:textId="77777777">
        <w:trPr>
          <w:cantSplit/>
          <w:jc w:val="center"/>
        </w:trPr>
        <w:tc>
          <w:tcPr>
            <w:tcW w:w="1020" w:type="dxa"/>
          </w:tcPr>
          <w:p w14:paraId="3AB51865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4</w:t>
            </w:r>
          </w:p>
        </w:tc>
        <w:tc>
          <w:tcPr>
            <w:tcW w:w="9184" w:type="dxa"/>
          </w:tcPr>
          <w:p w14:paraId="5075A9AA" w14:textId="77777777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골드 차이를 상한 안으로 자른 뒤 골드 계수를 곱한다</w:t>
            </w:r>
          </w:p>
        </w:tc>
      </w:tr>
      <w:tr w:rsidR="000F1641" w14:paraId="7FF56D39" w14:textId="77777777">
        <w:trPr>
          <w:cantSplit/>
          <w:jc w:val="center"/>
        </w:trPr>
        <w:tc>
          <w:tcPr>
            <w:tcW w:w="1020" w:type="dxa"/>
          </w:tcPr>
          <w:p w14:paraId="4C1DB982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5</w:t>
            </w:r>
          </w:p>
        </w:tc>
        <w:tc>
          <w:tcPr>
            <w:tcW w:w="9184" w:type="dxa"/>
          </w:tcPr>
          <w:p w14:paraId="2B6294DB" w14:textId="77777777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경험치 차이도 같은 방식으로 계산한다</w:t>
            </w:r>
          </w:p>
        </w:tc>
      </w:tr>
      <w:tr w:rsidR="000F1641" w14:paraId="4E6FE295" w14:textId="77777777">
        <w:trPr>
          <w:cantSplit/>
          <w:jc w:val="center"/>
        </w:trPr>
        <w:tc>
          <w:tcPr>
            <w:tcW w:w="1020" w:type="dxa"/>
          </w:tcPr>
          <w:p w14:paraId="056C117B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6–8</w:t>
            </w:r>
          </w:p>
        </w:tc>
        <w:tc>
          <w:tcPr>
            <w:tcW w:w="9184" w:type="dxa"/>
          </w:tcPr>
          <w:p w14:paraId="1DE75335" w14:textId="7EFE96E6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나머지 9개 피처를 돈다</w:t>
            </w:r>
            <w:r w:rsidR="00470A2A">
              <w:rPr>
                <w:rFonts w:hint="eastAsia"/>
                <w:color w:val="000000" w:themeColor="text1"/>
                <w:lang w:eastAsia="ko-KR"/>
              </w:rPr>
              <w:t xml:space="preserve">. </w:t>
            </w:r>
            <w:r w:rsidRPr="00470A2A">
              <w:rPr>
                <w:color w:val="000000" w:themeColor="text1"/>
                <w:lang w:eastAsia="ko-KR"/>
              </w:rPr>
              <w:t>골드·경험치는 위에서 처리했으니 건너뛴다</w:t>
            </w:r>
          </w:p>
        </w:tc>
      </w:tr>
      <w:tr w:rsidR="000F1641" w14:paraId="5292DC18" w14:textId="77777777">
        <w:trPr>
          <w:cantSplit/>
          <w:jc w:val="center"/>
        </w:trPr>
        <w:tc>
          <w:tcPr>
            <w:tcW w:w="1020" w:type="dxa"/>
          </w:tcPr>
          <w:p w14:paraId="35544F29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9–11</w:t>
            </w:r>
          </w:p>
        </w:tc>
        <w:tc>
          <w:tcPr>
            <w:tcW w:w="9184" w:type="dxa"/>
          </w:tcPr>
          <w:p w14:paraId="7E6DBA59" w14:textId="1ACDBBC3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상대 횟수가 0이 아니면 그 피처의 계수 × 차이를 기여로 넣는다</w:t>
            </w:r>
          </w:p>
        </w:tc>
      </w:tr>
      <w:tr w:rsidR="000F1641" w14:paraId="186C3683" w14:textId="77777777">
        <w:trPr>
          <w:cantSplit/>
          <w:jc w:val="center"/>
        </w:trPr>
        <w:tc>
          <w:tcPr>
            <w:tcW w:w="1020" w:type="dxa"/>
          </w:tcPr>
          <w:p w14:paraId="671276FB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12–14</w:t>
            </w:r>
          </w:p>
        </w:tc>
        <w:tc>
          <w:tcPr>
            <w:tcW w:w="9184" w:type="dxa"/>
          </w:tcPr>
          <w:p w14:paraId="4A6B7B76" w14:textId="77777777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여러 번 쳐야 완성되는 명령의 '미완성 선지불' 차이를 따로 한 항목으로 넣는다</w:t>
            </w:r>
          </w:p>
        </w:tc>
      </w:tr>
      <w:tr w:rsidR="000F1641" w14:paraId="0D39B6E5" w14:textId="77777777">
        <w:trPr>
          <w:cantSplit/>
          <w:jc w:val="center"/>
        </w:trPr>
        <w:tc>
          <w:tcPr>
            <w:tcW w:w="1020" w:type="dxa"/>
          </w:tcPr>
          <w:p w14:paraId="0A73EE80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15</w:t>
            </w:r>
          </w:p>
        </w:tc>
        <w:tc>
          <w:tcPr>
            <w:tcW w:w="9184" w:type="dxa"/>
          </w:tcPr>
          <w:p w14:paraId="1C914CBD" w14:textId="165A21C2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proofErr w:type="spellStart"/>
            <w:r w:rsidRPr="00470A2A">
              <w:rPr>
                <w:color w:val="000000" w:themeColor="text1"/>
                <w:lang w:eastAsia="ko-KR"/>
              </w:rPr>
              <w:t>win_rate</w:t>
            </w:r>
            <w:proofErr w:type="spellEnd"/>
            <w:r w:rsidRPr="00470A2A">
              <w:rPr>
                <w:color w:val="000000" w:themeColor="text1"/>
                <w:lang w:eastAsia="ko-KR"/>
              </w:rPr>
              <w:t>()가 이 값을 더해 sigmoid로 승률을 만들고, 항목별로 기여 줄을 보여 준다</w:t>
            </w:r>
          </w:p>
        </w:tc>
      </w:tr>
    </w:tbl>
    <w:p w14:paraId="7A2A268F" w14:textId="77777777" w:rsidR="000F1641" w:rsidRDefault="000F1641">
      <w:pPr>
        <w:spacing w:after="40"/>
        <w:rPr>
          <w:lang w:eastAsia="ko-KR"/>
        </w:rPr>
      </w:pPr>
    </w:p>
    <w:p w14:paraId="3E164512" w14:textId="506AEB1F" w:rsidR="000F1641" w:rsidRDefault="00000000">
      <w:pPr>
        <w:spacing w:after="20"/>
        <w:ind w:left="227" w:hanging="227"/>
        <w:rPr>
          <w:lang w:eastAsia="ko-KR"/>
        </w:rPr>
      </w:pPr>
      <w:r>
        <w:rPr>
          <w:lang w:eastAsia="ko-KR"/>
        </w:rPr>
        <w:t xml:space="preserve">• 이 줄을 바꾸면: 4번째 줄의 </w:t>
      </w:r>
      <w:r>
        <w:rPr>
          <w:rFonts w:ascii="Consolas" w:hAnsi="Consolas"/>
          <w:sz w:val="19"/>
          <w:lang w:eastAsia="ko-KR"/>
        </w:rPr>
        <w:t>_clip(…</w:t>
      </w:r>
      <w:r w:rsidR="00470A2A">
        <w:rPr>
          <w:rFonts w:ascii="Consolas" w:hAnsi="Consolas" w:hint="eastAsia"/>
          <w:sz w:val="19"/>
          <w:lang w:eastAsia="ko-KR"/>
        </w:rPr>
        <w:t>,-</w:t>
      </w:r>
      <w:proofErr w:type="spellStart"/>
      <w:r w:rsidR="00470A2A">
        <w:rPr>
          <w:rFonts w:ascii="Consolas" w:hAnsi="Consolas" w:hint="eastAsia"/>
          <w:sz w:val="19"/>
          <w:lang w:eastAsia="ko-KR"/>
        </w:rPr>
        <w:t>gc,gc</w:t>
      </w:r>
      <w:proofErr w:type="spellEnd"/>
      <w:r>
        <w:rPr>
          <w:rFonts w:ascii="Consolas" w:hAnsi="Consolas"/>
          <w:sz w:val="19"/>
          <w:lang w:eastAsia="ko-KR"/>
        </w:rPr>
        <w:t>)</w:t>
      </w:r>
      <w:proofErr w:type="spellStart"/>
      <w:r w:rsidR="00470A2A">
        <w:rPr>
          <w:rFonts w:hint="eastAsia"/>
          <w:lang w:eastAsia="ko-KR"/>
        </w:rPr>
        <w:t>를</w:t>
      </w:r>
      <w:proofErr w:type="spellEnd"/>
      <w:r>
        <w:rPr>
          <w:lang w:eastAsia="ko-KR"/>
        </w:rPr>
        <w:t xml:space="preserve"> 지우면 </w:t>
      </w:r>
      <w:r w:rsidR="00470A2A">
        <w:rPr>
          <w:rFonts w:hint="eastAsia"/>
          <w:lang w:eastAsia="ko-KR"/>
        </w:rPr>
        <w:t xml:space="preserve">[시뮬레이터]의 타워러시 전략 기준 승률이 91% -&gt; 95% &amp; </w:t>
      </w:r>
      <w:proofErr w:type="spellStart"/>
      <w:r w:rsidR="00470A2A">
        <w:rPr>
          <w:rFonts w:hint="eastAsia"/>
          <w:lang w:eastAsia="ko-KR"/>
        </w:rPr>
        <w:t>골드차</w:t>
      </w:r>
      <w:proofErr w:type="spellEnd"/>
      <w:r w:rsidR="00470A2A">
        <w:rPr>
          <w:rFonts w:hint="eastAsia"/>
          <w:lang w:eastAsia="ko-KR"/>
        </w:rPr>
        <w:t xml:space="preserve">: +3.174 -&gt; +3.750 logit으로 변경됩니다. </w:t>
      </w:r>
      <w:r>
        <w:rPr>
          <w:lang w:eastAsia="ko-KR"/>
        </w:rPr>
        <w:t xml:space="preserve">데이터에 없는 범위(99분위 ±6,588 밖)를 모델이 그대로 </w:t>
      </w:r>
      <w:proofErr w:type="spellStart"/>
      <w:r>
        <w:rPr>
          <w:lang w:eastAsia="ko-KR"/>
        </w:rPr>
        <w:t>외삽하기</w:t>
      </w:r>
      <w:proofErr w:type="spellEnd"/>
      <w:r>
        <w:rPr>
          <w:lang w:eastAsia="ko-KR"/>
        </w:rPr>
        <w:t xml:space="preserve"> 때문입니다. 실제로 바꿔서 확인했는지 (O/X):</w:t>
      </w:r>
      <w:r w:rsidR="003C0329">
        <w:rPr>
          <w:rFonts w:hint="eastAsia"/>
          <w:lang w:eastAsia="ko-KR"/>
        </w:rPr>
        <w:t xml:space="preserve"> O</w:t>
      </w:r>
    </w:p>
    <w:p w14:paraId="77648699" w14:textId="77777777" w:rsidR="000F1641" w:rsidRDefault="00000000">
      <w:pPr>
        <w:rPr>
          <w:lang w:eastAsia="ko-KR"/>
        </w:rPr>
      </w:pPr>
      <w:r>
        <w:rPr>
          <w:b/>
          <w:lang w:eastAsia="ko-KR"/>
        </w:rPr>
        <w:t>함수 B:</w:t>
      </w:r>
      <w:r>
        <w:rPr>
          <w:lang w:eastAsia="ko-KR"/>
        </w:rPr>
        <w:t xml:space="preserve"> </w:t>
      </w:r>
      <w:r>
        <w:rPr>
          <w:rFonts w:ascii="Consolas" w:hAnsi="Consolas"/>
          <w:sz w:val="19"/>
          <w:lang w:eastAsia="ko-KR"/>
        </w:rPr>
        <w:t>core.py</w:t>
      </w:r>
      <w:r>
        <w:rPr>
          <w:lang w:eastAsia="ko-KR"/>
        </w:rPr>
        <w:t xml:space="preserve"> / </w:t>
      </w:r>
      <w:r>
        <w:rPr>
          <w:rFonts w:ascii="Consolas" w:hAnsi="Consolas"/>
          <w:sz w:val="19"/>
          <w:lang w:eastAsia="ko-KR"/>
        </w:rPr>
        <w:t>available(engine, me, cmd, now, hp)</w:t>
      </w:r>
      <w:r>
        <w:rPr>
          <w:lang w:eastAsia="ko-KR"/>
        </w:rPr>
        <w:t xml:space="preserve"> — 지금 이 명령을 칠 수 있는지 판정하는 함수 (US-3 대결 규칙)</w:t>
      </w:r>
    </w:p>
    <w:p w14:paraId="668C8B39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>def available(engine: Engine, me: Side, cmd: str, now: float,</w:t>
      </w:r>
    </w:p>
    <w:p w14:paraId="38C5FC6C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lastRenderedPageBreak/>
        <w:t xml:space="preserve">              hp: dict[str, int]) -&gt; tuple[bool, str]:</w:t>
      </w:r>
    </w:p>
    <w:p w14:paraId="1E719899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"""</w:t>
      </w:r>
      <w:r>
        <w:rPr>
          <w:rFonts w:ascii="Consolas" w:hAnsi="Consolas"/>
          <w:sz w:val="18"/>
          <w:lang w:eastAsia="ko-KR"/>
        </w:rPr>
        <w:t>지금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명령을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칠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수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있는가</w:t>
      </w:r>
      <w:r>
        <w:rPr>
          <w:rFonts w:ascii="Consolas" w:hAnsi="Consolas"/>
          <w:sz w:val="18"/>
          <w:lang w:eastAsia="ko-KR"/>
        </w:rPr>
        <w:t>. UI</w:t>
      </w:r>
      <w:r>
        <w:rPr>
          <w:rFonts w:ascii="Consolas" w:hAnsi="Consolas"/>
          <w:sz w:val="18"/>
          <w:lang w:eastAsia="ko-KR"/>
        </w:rPr>
        <w:t>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그대로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써서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실시간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표시한다</w:t>
      </w:r>
      <w:r>
        <w:rPr>
          <w:rFonts w:ascii="Consolas" w:hAnsi="Consolas"/>
          <w:sz w:val="18"/>
          <w:lang w:eastAsia="ko-KR"/>
        </w:rPr>
        <w:t>."""</w:t>
      </w:r>
    </w:p>
    <w:p w14:paraId="06F7E580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if now &gt;= DURATION:</w:t>
      </w:r>
    </w:p>
    <w:p w14:paraId="6F2C10A7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    return False, R_TIME</w:t>
      </w:r>
    </w:p>
    <w:p w14:paraId="0887B681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if now &lt; me.frozen_until:</w:t>
      </w:r>
    </w:p>
    <w:p w14:paraId="597132A0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    return False, R_FROZEN</w:t>
      </w:r>
    </w:p>
    <w:p w14:paraId="66B01411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if now &lt; engine.spawn.get(cmd, 0.0):</w:t>
      </w:r>
    </w:p>
    <w:p w14:paraId="0BFEB841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    return False, R_SPAWN</w:t>
      </w:r>
    </w:p>
    <w:p w14:paraId="45EF548E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if me.remaining_cd(cmd, now) &gt; 0:</w:t>
      </w:r>
    </w:p>
    <w:p w14:paraId="098B953E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    return False, R_COOLDOWN</w:t>
      </w:r>
    </w:p>
    <w:p w14:paraId="4AE93434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if COMMANDS[cmd]["contested"] and hp.get(cmd, 0) &lt;= 0:</w:t>
      </w:r>
    </w:p>
    <w:p w14:paraId="6F849012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    return False, R_CAP                       # </w:t>
      </w:r>
      <w:r>
        <w:rPr>
          <w:rFonts w:ascii="Consolas" w:hAnsi="Consolas"/>
          <w:sz w:val="18"/>
          <w:lang w:eastAsia="ko-KR"/>
        </w:rPr>
        <w:t>이미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누군가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막타를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가져갔다</w:t>
      </w:r>
    </w:p>
    <w:p w14:paraId="4B97F2EE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if me.done.get(cmd, 0) &gt;= engine.unit_cap[cmd]:</w:t>
      </w:r>
    </w:p>
    <w:p w14:paraId="1F4F7FFC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    return False, R_CAP</w:t>
      </w:r>
    </w:p>
    <w:p w14:paraId="47EDB320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if me.in_system(now) &gt;= QUEUE_CAP:</w:t>
      </w:r>
    </w:p>
    <w:p w14:paraId="04FD9E88" w14:textId="77777777" w:rsidR="000F1641" w:rsidRDefault="00000000">
      <w:pPr>
        <w:shd w:val="clear" w:color="auto" w:fill="F1F3F5"/>
        <w:spacing w:after="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    return False, R_QUEUE</w:t>
      </w:r>
    </w:p>
    <w:p w14:paraId="10B77AF6" w14:textId="77777777" w:rsidR="000F1641" w:rsidRDefault="00000000">
      <w:pPr>
        <w:shd w:val="clear" w:color="auto" w:fill="F1F3F5"/>
        <w:spacing w:after="12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    return True, ""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9184"/>
      </w:tblGrid>
      <w:tr w:rsidR="000F1641" w14:paraId="65558237" w14:textId="77777777">
        <w:trPr>
          <w:cantSplit/>
          <w:tblHeader/>
          <w:jc w:val="center"/>
        </w:trPr>
        <w:tc>
          <w:tcPr>
            <w:tcW w:w="1020" w:type="dxa"/>
            <w:shd w:val="clear" w:color="auto" w:fill="E9EEF4"/>
          </w:tcPr>
          <w:p w14:paraId="69F4E1A4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줄</w:t>
            </w:r>
          </w:p>
        </w:tc>
        <w:tc>
          <w:tcPr>
            <w:tcW w:w="9184" w:type="dxa"/>
            <w:shd w:val="clear" w:color="auto" w:fill="E9EEF4"/>
          </w:tcPr>
          <w:p w14:paraId="72814C35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하는 일 (내 말로)</w:t>
            </w:r>
          </w:p>
        </w:tc>
      </w:tr>
      <w:tr w:rsidR="000F1641" w14:paraId="3A5AD25D" w14:textId="77777777">
        <w:trPr>
          <w:cantSplit/>
          <w:jc w:val="center"/>
        </w:trPr>
        <w:tc>
          <w:tcPr>
            <w:tcW w:w="1020" w:type="dxa"/>
          </w:tcPr>
          <w:p w14:paraId="1C7166A7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1–2</w:t>
            </w:r>
          </w:p>
        </w:tc>
        <w:tc>
          <w:tcPr>
            <w:tcW w:w="9184" w:type="dxa"/>
          </w:tcPr>
          <w:p w14:paraId="457BD302" w14:textId="7868FEC0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 xml:space="preserve">엔진·내 상태·명령어·경기 시각(초)·경합 오브젝트 체력을 받아 </w:t>
            </w:r>
            <w:r w:rsidR="00F9662D" w:rsidRPr="00470A2A">
              <w:rPr>
                <w:color w:val="000000" w:themeColor="text1"/>
                <w:lang w:eastAsia="ko-KR"/>
              </w:rPr>
              <w:t>'</w:t>
            </w:r>
            <w:r w:rsidRPr="00470A2A">
              <w:rPr>
                <w:color w:val="000000" w:themeColor="text1"/>
                <w:lang w:eastAsia="ko-KR"/>
              </w:rPr>
              <w:t>칠 수 있나, 못 치면 사유</w:t>
            </w:r>
            <w:r w:rsidR="00F9662D" w:rsidRPr="00470A2A">
              <w:rPr>
                <w:color w:val="000000" w:themeColor="text1"/>
                <w:lang w:eastAsia="ko-KR"/>
              </w:rPr>
              <w:t>'</w:t>
            </w:r>
            <w:proofErr w:type="spellStart"/>
            <w:r w:rsidRPr="00470A2A">
              <w:rPr>
                <w:color w:val="000000" w:themeColor="text1"/>
                <w:lang w:eastAsia="ko-KR"/>
              </w:rPr>
              <w:t>를</w:t>
            </w:r>
            <w:proofErr w:type="spellEnd"/>
            <w:r w:rsidRPr="00470A2A">
              <w:rPr>
                <w:color w:val="000000" w:themeColor="text1"/>
                <w:lang w:eastAsia="ko-KR"/>
              </w:rPr>
              <w:t xml:space="preserve"> 돌려준다</w:t>
            </w:r>
          </w:p>
        </w:tc>
      </w:tr>
      <w:tr w:rsidR="000F1641" w14:paraId="78239468" w14:textId="77777777">
        <w:trPr>
          <w:cantSplit/>
          <w:jc w:val="center"/>
        </w:trPr>
        <w:tc>
          <w:tcPr>
            <w:tcW w:w="1020" w:type="dxa"/>
          </w:tcPr>
          <w:p w14:paraId="4944FD12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3</w:t>
            </w:r>
          </w:p>
        </w:tc>
        <w:tc>
          <w:tcPr>
            <w:tcW w:w="9184" w:type="dxa"/>
          </w:tcPr>
          <w:p w14:paraId="76AD79B9" w14:textId="77777777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설명 — 화면이 이 함수를 그대로 써서 버튼 색과 '대기 중' 목록을 그린다</w:t>
            </w:r>
          </w:p>
        </w:tc>
      </w:tr>
      <w:tr w:rsidR="000F1641" w14:paraId="433ED529" w14:textId="77777777">
        <w:trPr>
          <w:cantSplit/>
          <w:jc w:val="center"/>
        </w:trPr>
        <w:tc>
          <w:tcPr>
            <w:tcW w:w="1020" w:type="dxa"/>
          </w:tcPr>
          <w:p w14:paraId="080150B2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4–5</w:t>
            </w:r>
          </w:p>
        </w:tc>
        <w:tc>
          <w:tcPr>
            <w:tcW w:w="9184" w:type="dxa"/>
          </w:tcPr>
          <w:p w14:paraId="35817A55" w14:textId="77777777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60초가 지났으면 '시간초과'</w:t>
            </w:r>
          </w:p>
        </w:tc>
      </w:tr>
      <w:tr w:rsidR="000F1641" w:rsidRPr="00980A47" w14:paraId="5F11C245" w14:textId="77777777">
        <w:trPr>
          <w:cantSplit/>
          <w:jc w:val="center"/>
        </w:trPr>
        <w:tc>
          <w:tcPr>
            <w:tcW w:w="1020" w:type="dxa"/>
          </w:tcPr>
          <w:p w14:paraId="5C846E45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6–7</w:t>
            </w:r>
          </w:p>
        </w:tc>
        <w:tc>
          <w:tcPr>
            <w:tcW w:w="9184" w:type="dxa"/>
          </w:tcPr>
          <w:p w14:paraId="5F8727E1" w14:textId="32899C99" w:rsidR="000F1641" w:rsidRPr="00470A2A" w:rsidRDefault="00980A47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proofErr w:type="spellStart"/>
            <w:r w:rsidRPr="00470A2A">
              <w:rPr>
                <w:color w:val="000000" w:themeColor="text1"/>
                <w:lang w:eastAsia="ko-KR"/>
              </w:rPr>
              <w:t>W</w:t>
            </w:r>
            <w:r w:rsidR="000F1641" w:rsidRPr="00470A2A">
              <w:rPr>
                <w:color w:val="000000" w:themeColor="text1"/>
                <w:lang w:eastAsia="ko-KR"/>
              </w:rPr>
              <w:t>ardkill</w:t>
            </w:r>
            <w:proofErr w:type="spellEnd"/>
            <w:r w:rsidR="000F1641" w:rsidRPr="00470A2A">
              <w:rPr>
                <w:color w:val="000000" w:themeColor="text1"/>
                <w:lang w:eastAsia="ko-KR"/>
              </w:rPr>
              <w:t>당해 정지 중이면 '정지</w:t>
            </w:r>
            <w:r>
              <w:rPr>
                <w:rFonts w:hint="eastAsia"/>
                <w:color w:val="000000" w:themeColor="text1"/>
                <w:lang w:eastAsia="ko-KR"/>
              </w:rPr>
              <w:t xml:space="preserve"> 상태</w:t>
            </w:r>
            <w:r w:rsidR="000F1641" w:rsidRPr="00470A2A">
              <w:rPr>
                <w:color w:val="000000" w:themeColor="text1"/>
                <w:lang w:eastAsia="ko-KR"/>
              </w:rPr>
              <w:t>'</w:t>
            </w:r>
          </w:p>
        </w:tc>
      </w:tr>
      <w:tr w:rsidR="000F1641" w14:paraId="657D59E6" w14:textId="77777777">
        <w:trPr>
          <w:cantSplit/>
          <w:jc w:val="center"/>
        </w:trPr>
        <w:tc>
          <w:tcPr>
            <w:tcW w:w="1020" w:type="dxa"/>
          </w:tcPr>
          <w:p w14:paraId="4756C19C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8–9</w:t>
            </w:r>
          </w:p>
        </w:tc>
        <w:tc>
          <w:tcPr>
            <w:tcW w:w="9184" w:type="dxa"/>
          </w:tcPr>
          <w:p w14:paraId="664E50C4" w14:textId="77777777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드래곤(30초)·전령(48초)처럼 아직 등장 전이면 '</w:t>
            </w:r>
            <w:proofErr w:type="spellStart"/>
            <w:r w:rsidRPr="00470A2A">
              <w:rPr>
                <w:color w:val="000000" w:themeColor="text1"/>
                <w:lang w:eastAsia="ko-KR"/>
              </w:rPr>
              <w:t>미스폰</w:t>
            </w:r>
            <w:proofErr w:type="spellEnd"/>
            <w:r w:rsidRPr="00470A2A">
              <w:rPr>
                <w:color w:val="000000" w:themeColor="text1"/>
                <w:lang w:eastAsia="ko-KR"/>
              </w:rPr>
              <w:t>'</w:t>
            </w:r>
          </w:p>
        </w:tc>
      </w:tr>
      <w:tr w:rsidR="000F1641" w14:paraId="50D3BE70" w14:textId="77777777">
        <w:trPr>
          <w:cantSplit/>
          <w:jc w:val="center"/>
        </w:trPr>
        <w:tc>
          <w:tcPr>
            <w:tcW w:w="1020" w:type="dxa"/>
          </w:tcPr>
          <w:p w14:paraId="14EEBF93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10–11</w:t>
            </w:r>
          </w:p>
        </w:tc>
        <w:tc>
          <w:tcPr>
            <w:tcW w:w="9184" w:type="dxa"/>
          </w:tcPr>
          <w:p w14:paraId="263816E9" w14:textId="77777777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proofErr w:type="spellStart"/>
            <w:r w:rsidRPr="00470A2A">
              <w:rPr>
                <w:color w:val="000000" w:themeColor="text1"/>
                <w:lang w:eastAsia="ko-KR"/>
              </w:rPr>
              <w:t>쿨타임이</w:t>
            </w:r>
            <w:proofErr w:type="spellEnd"/>
            <w:r w:rsidRPr="00470A2A">
              <w:rPr>
                <w:color w:val="000000" w:themeColor="text1"/>
                <w:lang w:eastAsia="ko-KR"/>
              </w:rPr>
              <w:t xml:space="preserve"> 남았으면 '</w:t>
            </w:r>
            <w:proofErr w:type="spellStart"/>
            <w:r w:rsidRPr="00470A2A">
              <w:rPr>
                <w:color w:val="000000" w:themeColor="text1"/>
                <w:lang w:eastAsia="ko-KR"/>
              </w:rPr>
              <w:t>쿨타임</w:t>
            </w:r>
            <w:proofErr w:type="spellEnd"/>
            <w:r w:rsidRPr="00470A2A">
              <w:rPr>
                <w:color w:val="000000" w:themeColor="text1"/>
                <w:lang w:eastAsia="ko-KR"/>
              </w:rPr>
              <w:t>'</w:t>
            </w:r>
          </w:p>
        </w:tc>
      </w:tr>
      <w:tr w:rsidR="000F1641" w14:paraId="445BFD13" w14:textId="77777777">
        <w:trPr>
          <w:cantSplit/>
          <w:jc w:val="center"/>
        </w:trPr>
        <w:tc>
          <w:tcPr>
            <w:tcW w:w="1020" w:type="dxa"/>
          </w:tcPr>
          <w:p w14:paraId="663DA7B3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12–13</w:t>
            </w:r>
          </w:p>
        </w:tc>
        <w:tc>
          <w:tcPr>
            <w:tcW w:w="9184" w:type="dxa"/>
          </w:tcPr>
          <w:p w14:paraId="66577623" w14:textId="77777777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 xml:space="preserve">양쪽이 같이 치는 오브젝트를 누군가 이미 </w:t>
            </w:r>
            <w:proofErr w:type="spellStart"/>
            <w:r w:rsidRPr="00470A2A">
              <w:rPr>
                <w:color w:val="000000" w:themeColor="text1"/>
                <w:lang w:eastAsia="ko-KR"/>
              </w:rPr>
              <w:t>막타로</w:t>
            </w:r>
            <w:proofErr w:type="spellEnd"/>
            <w:r w:rsidRPr="00470A2A">
              <w:rPr>
                <w:color w:val="000000" w:themeColor="text1"/>
                <w:lang w:eastAsia="ko-KR"/>
              </w:rPr>
              <w:t xml:space="preserve"> 가져갔으면 '캡/선점'</w:t>
            </w:r>
          </w:p>
        </w:tc>
      </w:tr>
      <w:tr w:rsidR="000F1641" w14:paraId="02913E05" w14:textId="77777777">
        <w:trPr>
          <w:cantSplit/>
          <w:jc w:val="center"/>
        </w:trPr>
        <w:tc>
          <w:tcPr>
            <w:tcW w:w="1020" w:type="dxa"/>
          </w:tcPr>
          <w:p w14:paraId="18088C02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14–15</w:t>
            </w:r>
          </w:p>
        </w:tc>
        <w:tc>
          <w:tcPr>
            <w:tcW w:w="9184" w:type="dxa"/>
          </w:tcPr>
          <w:p w14:paraId="1AEFF4DB" w14:textId="77777777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이 명령을 데이터 관측 상한만큼 이미 완성했으면 '캡/선점'</w:t>
            </w:r>
          </w:p>
        </w:tc>
      </w:tr>
      <w:tr w:rsidR="000F1641" w14:paraId="24F4E08E" w14:textId="77777777">
        <w:trPr>
          <w:cantSplit/>
          <w:jc w:val="center"/>
        </w:trPr>
        <w:tc>
          <w:tcPr>
            <w:tcW w:w="1020" w:type="dxa"/>
          </w:tcPr>
          <w:p w14:paraId="1904EBBC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16–17</w:t>
            </w:r>
          </w:p>
        </w:tc>
        <w:tc>
          <w:tcPr>
            <w:tcW w:w="9184" w:type="dxa"/>
          </w:tcPr>
          <w:p w14:paraId="6CD43B53" w14:textId="42DCDA09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처리 대기 큐(최대 4개)가 꽉 찼으면 '</w:t>
            </w:r>
            <w:r w:rsidR="00470A2A">
              <w:rPr>
                <w:rFonts w:hint="eastAsia"/>
                <w:color w:val="000000" w:themeColor="text1"/>
                <w:lang w:eastAsia="ko-KR"/>
              </w:rPr>
              <w:t>미 적재</w:t>
            </w:r>
            <w:r w:rsidRPr="00470A2A">
              <w:rPr>
                <w:color w:val="000000" w:themeColor="text1"/>
                <w:lang w:eastAsia="ko-KR"/>
              </w:rPr>
              <w:t>'</w:t>
            </w:r>
          </w:p>
        </w:tc>
      </w:tr>
      <w:tr w:rsidR="000F1641" w14:paraId="5C811D83" w14:textId="77777777">
        <w:trPr>
          <w:cantSplit/>
          <w:jc w:val="center"/>
        </w:trPr>
        <w:tc>
          <w:tcPr>
            <w:tcW w:w="1020" w:type="dxa"/>
          </w:tcPr>
          <w:p w14:paraId="615775BC" w14:textId="77777777" w:rsidR="000F1641" w:rsidRDefault="00000000">
            <w:pPr>
              <w:spacing w:after="20" w:line="264" w:lineRule="auto"/>
            </w:pPr>
            <w:r>
              <w:rPr>
                <w:sz w:val="19"/>
                <w:lang w:eastAsia="ko-KR"/>
              </w:rPr>
              <w:t>18</w:t>
            </w:r>
          </w:p>
        </w:tc>
        <w:tc>
          <w:tcPr>
            <w:tcW w:w="9184" w:type="dxa"/>
          </w:tcPr>
          <w:p w14:paraId="734C9871" w14:textId="77777777" w:rsidR="000F1641" w:rsidRPr="00470A2A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470A2A">
              <w:rPr>
                <w:color w:val="000000" w:themeColor="text1"/>
                <w:lang w:eastAsia="ko-KR"/>
              </w:rPr>
              <w:t>모두 통과하면 칠 수 있다</w:t>
            </w:r>
          </w:p>
        </w:tc>
      </w:tr>
    </w:tbl>
    <w:p w14:paraId="60560B2C" w14:textId="77777777" w:rsidR="000F1641" w:rsidRDefault="000F1641">
      <w:pPr>
        <w:spacing w:after="40"/>
        <w:rPr>
          <w:lang w:eastAsia="ko-KR"/>
        </w:rPr>
      </w:pPr>
    </w:p>
    <w:p w14:paraId="5FF775FE" w14:textId="0BADBF13" w:rsidR="000F1641" w:rsidRDefault="00000000">
      <w:pPr>
        <w:spacing w:after="20"/>
        <w:ind w:left="227" w:hanging="227"/>
        <w:rPr>
          <w:rFonts w:hint="eastAsia"/>
          <w:lang w:eastAsia="ko-KR"/>
        </w:rPr>
      </w:pPr>
      <w:r>
        <w:rPr>
          <w:lang w:eastAsia="ko-KR"/>
        </w:rPr>
        <w:t>• 이 줄을 바꾸면: 6~7번째 줄(정지 확인)을 지우면 기습당한 P2가 정지 3.5초 동안 친 gold 12번 중 거부가 11번 → 0번(완성 1 → 12)이 되어, 기습이 아무 효과가 없어집니다. 실제로 바꿔서 확인했는지 (O/X):</w:t>
      </w:r>
      <w:r w:rsidR="003C0329">
        <w:rPr>
          <w:rFonts w:hint="eastAsia"/>
          <w:lang w:eastAsia="ko-KR"/>
        </w:rPr>
        <w:t xml:space="preserve"> O</w:t>
      </w:r>
    </w:p>
    <w:p w14:paraId="33767767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2-4. 내가 AI 결과를 거부하거나 고친 것 — 2개 이상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2653"/>
        <w:gridCol w:w="2653"/>
        <w:gridCol w:w="3061"/>
      </w:tblGrid>
      <w:tr w:rsidR="000F1641" w14:paraId="04DF4783" w14:textId="77777777">
        <w:trPr>
          <w:cantSplit/>
          <w:tblHeader/>
          <w:jc w:val="center"/>
        </w:trPr>
        <w:tc>
          <w:tcPr>
            <w:tcW w:w="1837" w:type="dxa"/>
            <w:shd w:val="clear" w:color="auto" w:fill="E9EEF4"/>
          </w:tcPr>
          <w:p w14:paraId="62CF73FF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proofErr w:type="spellStart"/>
            <w:r>
              <w:rPr>
                <w:b/>
                <w:sz w:val="19"/>
                <w:lang w:eastAsia="ko-KR"/>
              </w:rPr>
              <w:t>커밋</w:t>
            </w:r>
            <w:proofErr w:type="spellEnd"/>
            <w:r>
              <w:rPr>
                <w:b/>
                <w:sz w:val="19"/>
                <w:lang w:eastAsia="ko-KR"/>
              </w:rPr>
              <w:t xml:space="preserve"> 해시 (Git을 안 쓰면 날짜·시각)</w:t>
            </w:r>
          </w:p>
        </w:tc>
        <w:tc>
          <w:tcPr>
            <w:tcW w:w="2653" w:type="dxa"/>
            <w:shd w:val="clear" w:color="auto" w:fill="E9EEF4"/>
          </w:tcPr>
          <w:p w14:paraId="4BA1E5B6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AI가</w:t>
            </w:r>
            <w:proofErr w:type="spellEnd"/>
            <w:r>
              <w:rPr>
                <w:b/>
                <w:sz w:val="19"/>
              </w:rPr>
              <w:t xml:space="preserve"> 준 것</w:t>
            </w:r>
          </w:p>
        </w:tc>
        <w:tc>
          <w:tcPr>
            <w:tcW w:w="2653" w:type="dxa"/>
            <w:shd w:val="clear" w:color="auto" w:fill="E9EEF4"/>
          </w:tcPr>
          <w:p w14:paraId="1CF65C6C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내가 바꾼 것</w:t>
            </w:r>
          </w:p>
        </w:tc>
        <w:tc>
          <w:tcPr>
            <w:tcW w:w="3061" w:type="dxa"/>
            <w:shd w:val="clear" w:color="auto" w:fill="E9EEF4"/>
          </w:tcPr>
          <w:p w14:paraId="324464E4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왜 (무엇을 보고 틀렸다고 판단했나요)</w:t>
            </w:r>
          </w:p>
        </w:tc>
      </w:tr>
      <w:tr w:rsidR="000F1641" w14:paraId="50FEC5BD" w14:textId="77777777">
        <w:trPr>
          <w:cantSplit/>
          <w:jc w:val="center"/>
        </w:trPr>
        <w:tc>
          <w:tcPr>
            <w:tcW w:w="1837" w:type="dxa"/>
          </w:tcPr>
          <w:p w14:paraId="04C7276A" w14:textId="77777777" w:rsidR="000F1641" w:rsidRPr="00D734D7" w:rsidRDefault="00000000">
            <w:pPr>
              <w:spacing w:after="20" w:line="264" w:lineRule="auto"/>
              <w:rPr>
                <w:color w:val="000000" w:themeColor="text1"/>
              </w:rPr>
            </w:pPr>
            <w:r w:rsidRPr="00D734D7">
              <w:rPr>
                <w:rFonts w:ascii="Consolas" w:hAnsi="Consolas"/>
                <w:color w:val="000000" w:themeColor="text1"/>
                <w:sz w:val="18"/>
                <w:lang w:eastAsia="ko-KR"/>
              </w:rPr>
              <w:t>1a8eb53</w:t>
            </w:r>
            <w:r w:rsidRPr="00D734D7">
              <w:rPr>
                <w:color w:val="000000" w:themeColor="text1"/>
                <w:sz w:val="18"/>
                <w:lang w:eastAsia="ko-KR"/>
              </w:rPr>
              <w:t xml:space="preserve"> (10/04 17:46 지시)</w:t>
            </w:r>
          </w:p>
        </w:tc>
        <w:tc>
          <w:tcPr>
            <w:tcW w:w="2653" w:type="dxa"/>
          </w:tcPr>
          <w:p w14:paraId="673FB12C" w14:textId="77777777" w:rsidR="000F1641" w:rsidRPr="00D734D7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D734D7">
              <w:rPr>
                <w:color w:val="000000" w:themeColor="text1"/>
                <w:lang w:eastAsia="ko-KR"/>
              </w:rPr>
              <w:t>레벨 명령의 상한을 20회로 설정</w:t>
            </w:r>
          </w:p>
        </w:tc>
        <w:tc>
          <w:tcPr>
            <w:tcW w:w="2653" w:type="dxa"/>
          </w:tcPr>
          <w:p w14:paraId="117CD082" w14:textId="77777777" w:rsidR="000F1641" w:rsidRPr="00D734D7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D734D7">
              <w:rPr>
                <w:color w:val="000000" w:themeColor="text1"/>
                <w:lang w:eastAsia="ko-KR"/>
              </w:rPr>
              <w:t>10분 데이터의 실제 레벨 상승폭으로 상한을 7회로 바꾸게 함 (평균 레벨 최대 8.0 − 시작 1)</w:t>
            </w:r>
          </w:p>
        </w:tc>
        <w:tc>
          <w:tcPr>
            <w:tcW w:w="3061" w:type="dxa"/>
          </w:tcPr>
          <w:p w14:paraId="7C57D7CD" w14:textId="77777777" w:rsidR="000F1641" w:rsidRPr="00D734D7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D734D7">
              <w:rPr>
                <w:color w:val="000000" w:themeColor="text1"/>
                <w:lang w:eastAsia="ko-KR"/>
              </w:rPr>
              <w:t>롤 최대 레벨은 18인데 20이었고, 이 데이터는 10분 스냅샷이라 평균 레벨이 6.92·최대 8.0이다 — 규칙이 데이터와 맞지 않았다</w:t>
            </w:r>
          </w:p>
        </w:tc>
      </w:tr>
      <w:tr w:rsidR="000F1641" w14:paraId="35A332F0" w14:textId="77777777">
        <w:trPr>
          <w:cantSplit/>
          <w:jc w:val="center"/>
        </w:trPr>
        <w:tc>
          <w:tcPr>
            <w:tcW w:w="1837" w:type="dxa"/>
          </w:tcPr>
          <w:p w14:paraId="58F4BDA6" w14:textId="77777777" w:rsidR="000F1641" w:rsidRPr="00D734D7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D734D7">
              <w:rPr>
                <w:rFonts w:ascii="Consolas" w:hAnsi="Consolas"/>
                <w:color w:val="000000" w:themeColor="text1"/>
                <w:sz w:val="19"/>
                <w:lang w:eastAsia="ko-KR"/>
              </w:rPr>
              <w:lastRenderedPageBreak/>
              <w:t>9382a2c</w:t>
            </w:r>
            <w:r w:rsidRPr="00D734D7">
              <w:rPr>
                <w:color w:val="000000" w:themeColor="text1"/>
                <w:lang w:eastAsia="ko-KR"/>
              </w:rPr>
              <w:t xml:space="preserve"> (10/05 00:04 지시)</w:t>
            </w:r>
          </w:p>
        </w:tc>
        <w:tc>
          <w:tcPr>
            <w:tcW w:w="2653" w:type="dxa"/>
          </w:tcPr>
          <w:p w14:paraId="401C68EA" w14:textId="77777777" w:rsidR="000F1641" w:rsidRPr="00D734D7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D734D7">
              <w:rPr>
                <w:color w:val="000000" w:themeColor="text1"/>
                <w:lang w:eastAsia="ko-KR"/>
              </w:rPr>
              <w:t>기획서 '대상 사용자'에 실제로 없는 '같은 과 2학년 친구 A' 사례를 지어냄</w:t>
            </w:r>
          </w:p>
        </w:tc>
        <w:tc>
          <w:tcPr>
            <w:tcW w:w="2653" w:type="dxa"/>
          </w:tcPr>
          <w:p w14:paraId="1CF1AA28" w14:textId="77777777" w:rsidR="000F1641" w:rsidRPr="00D734D7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D734D7">
              <w:rPr>
                <w:color w:val="000000" w:themeColor="text1"/>
                <w:lang w:eastAsia="ko-KR"/>
              </w:rPr>
              <w:t>가공 사례를 지우고, 시스템 강점(항별 분해·음수 계수 증명·직접 쳐서 체감)으로 대상·문제를 다시 쓰게 함</w:t>
            </w:r>
          </w:p>
        </w:tc>
        <w:tc>
          <w:tcPr>
            <w:tcW w:w="3061" w:type="dxa"/>
          </w:tcPr>
          <w:p w14:paraId="7E198F81" w14:textId="77777777" w:rsidR="000F1641" w:rsidRPr="00D734D7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D734D7">
              <w:rPr>
                <w:color w:val="000000" w:themeColor="text1"/>
                <w:lang w:eastAsia="ko-KR"/>
              </w:rPr>
              <w:t>내가 만든 적 없는 인물이었다 — 근거 없는 사례는 기획서를 거짓으로 만든다</w:t>
            </w:r>
          </w:p>
        </w:tc>
      </w:tr>
      <w:tr w:rsidR="000F1641" w14:paraId="00FB4CA6" w14:textId="77777777">
        <w:trPr>
          <w:cantSplit/>
          <w:jc w:val="center"/>
        </w:trPr>
        <w:tc>
          <w:tcPr>
            <w:tcW w:w="1837" w:type="dxa"/>
          </w:tcPr>
          <w:p w14:paraId="50E5EA64" w14:textId="77777777" w:rsidR="000F1641" w:rsidRPr="00D734D7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D734D7">
              <w:rPr>
                <w:rFonts w:ascii="Consolas" w:hAnsi="Consolas"/>
                <w:color w:val="000000" w:themeColor="text1"/>
                <w:sz w:val="19"/>
                <w:lang w:eastAsia="ko-KR"/>
              </w:rPr>
              <w:t>d38c5c7</w:t>
            </w:r>
            <w:r w:rsidRPr="00D734D7">
              <w:rPr>
                <w:color w:val="000000" w:themeColor="text1"/>
                <w:lang w:eastAsia="ko-KR"/>
              </w:rPr>
              <w:t xml:space="preserve"> (10/22 22:54 지시)</w:t>
            </w:r>
          </w:p>
        </w:tc>
        <w:tc>
          <w:tcPr>
            <w:tcW w:w="2653" w:type="dxa"/>
          </w:tcPr>
          <w:p w14:paraId="1F5DE9ED" w14:textId="77777777" w:rsidR="000F1641" w:rsidRPr="00D734D7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D734D7">
              <w:rPr>
                <w:color w:val="000000" w:themeColor="text1"/>
                <w:lang w:eastAsia="ko-KR"/>
              </w:rPr>
              <w:t>피드백 반영 계획에서 '코드가 git에 하나도 없어 되돌릴 수 없다'고 판단</w:t>
            </w:r>
          </w:p>
        </w:tc>
        <w:tc>
          <w:tcPr>
            <w:tcW w:w="2653" w:type="dxa"/>
          </w:tcPr>
          <w:p w14:paraId="70E3FCA4" w14:textId="77777777" w:rsidR="000F1641" w:rsidRPr="00D734D7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D734D7">
              <w:rPr>
                <w:color w:val="000000" w:themeColor="text1"/>
                <w:lang w:eastAsia="ko-KR"/>
              </w:rPr>
              <w:t>놓치거나 잘못 판단한 부분을 다시 검토하게 함 → GitHub 파일과 해시를 대조해 20/20 일치, 판단 정정</w:t>
            </w:r>
          </w:p>
        </w:tc>
        <w:tc>
          <w:tcPr>
            <w:tcW w:w="3061" w:type="dxa"/>
          </w:tcPr>
          <w:p w14:paraId="75600DB8" w14:textId="77777777" w:rsidR="000F1641" w:rsidRPr="00D734D7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D734D7">
              <w:rPr>
                <w:color w:val="000000" w:themeColor="text1"/>
                <w:lang w:eastAsia="ko-KR"/>
              </w:rPr>
              <w:t>AI가 로컬 저장소만 보고 원격 저장소를 확인하지 않은 판단이었다 (AI_LOG #5)</w:t>
            </w:r>
          </w:p>
        </w:tc>
      </w:tr>
    </w:tbl>
    <w:p w14:paraId="43B83912" w14:textId="77777777" w:rsidR="000F1641" w:rsidRDefault="000F1641">
      <w:pPr>
        <w:spacing w:after="40"/>
        <w:rPr>
          <w:lang w:eastAsia="ko-KR"/>
        </w:rPr>
      </w:pPr>
    </w:p>
    <w:p w14:paraId="0D724D4C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 xml:space="preserve">2-5. AI 없이 내가 직접 바꾼 </w:t>
      </w:r>
      <w:proofErr w:type="spellStart"/>
      <w:r>
        <w:rPr>
          <w:b/>
          <w:color w:val="1F3A5F"/>
          <w:sz w:val="21"/>
          <w:lang w:eastAsia="ko-KR"/>
        </w:rPr>
        <w:t>커밋</w:t>
      </w:r>
      <w:proofErr w:type="spellEnd"/>
      <w:r>
        <w:rPr>
          <w:b/>
          <w:color w:val="1F3A5F"/>
          <w:sz w:val="21"/>
          <w:lang w:eastAsia="ko-KR"/>
        </w:rPr>
        <w:t xml:space="preserve"> 1개 — 이해 증명</w:t>
      </w:r>
    </w:p>
    <w:p w14:paraId="750C0ECF" w14:textId="77777777" w:rsidR="000F1641" w:rsidRDefault="00000000">
      <w:pPr>
        <w:rPr>
          <w:lang w:eastAsia="ko-KR"/>
        </w:rPr>
      </w:pPr>
      <w:r>
        <w:rPr>
          <w:lang w:eastAsia="ko-KR"/>
        </w:rPr>
        <w:t xml:space="preserve">제출 전에 </w:t>
      </w:r>
      <w:r>
        <w:rPr>
          <w:b/>
          <w:lang w:eastAsia="ko-KR"/>
        </w:rPr>
        <w:t>Claude Code를 쓰지 않고</w:t>
      </w:r>
      <w:r>
        <w:rPr>
          <w:lang w:eastAsia="ko-KR"/>
        </w:rPr>
        <w:t xml:space="preserve"> 앱의 동작 하나를 직접 바꿔 주세요 (예: 결과 화면에 </w:t>
      </w:r>
      <w:proofErr w:type="spellStart"/>
      <w:r>
        <w:rPr>
          <w:lang w:eastAsia="ko-KR"/>
        </w:rPr>
        <w:t>입력값</w:t>
      </w:r>
      <w:proofErr w:type="spellEnd"/>
      <w:r>
        <w:rPr>
          <w:lang w:eastAsia="ko-KR"/>
        </w:rPr>
        <w:t xml:space="preserve"> 요약 한 줄 추가, 경고 문구 변경, 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 xml:space="preserve"> 수정). ③의 로그에는 이 시각의 지시가 </w:t>
      </w:r>
      <w:r>
        <w:rPr>
          <w:b/>
          <w:lang w:eastAsia="ko-KR"/>
        </w:rPr>
        <w:t>없어야</w:t>
      </w:r>
      <w:r>
        <w:rPr>
          <w:lang w:eastAsia="ko-KR"/>
        </w:rPr>
        <w:t xml:space="preserve"> 합니다. Git을 쓰고 있다면 커밋하고 해시를 적어 주세요.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2653"/>
        <w:gridCol w:w="3061"/>
        <w:gridCol w:w="2653"/>
      </w:tblGrid>
      <w:tr w:rsidR="000F1641" w14:paraId="4ECCE02A" w14:textId="77777777">
        <w:trPr>
          <w:cantSplit/>
          <w:tblHeader/>
          <w:jc w:val="center"/>
        </w:trPr>
        <w:tc>
          <w:tcPr>
            <w:tcW w:w="1837" w:type="dxa"/>
            <w:shd w:val="clear" w:color="auto" w:fill="E9EEF4"/>
          </w:tcPr>
          <w:p w14:paraId="6AA10FDC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proofErr w:type="spellStart"/>
            <w:r>
              <w:rPr>
                <w:b/>
                <w:sz w:val="19"/>
                <w:lang w:eastAsia="ko-KR"/>
              </w:rPr>
              <w:t>커밋</w:t>
            </w:r>
            <w:proofErr w:type="spellEnd"/>
            <w:r>
              <w:rPr>
                <w:b/>
                <w:sz w:val="19"/>
                <w:lang w:eastAsia="ko-KR"/>
              </w:rPr>
              <w:t xml:space="preserve"> 해시 (또는 날짜·시각)</w:t>
            </w:r>
          </w:p>
        </w:tc>
        <w:tc>
          <w:tcPr>
            <w:tcW w:w="2653" w:type="dxa"/>
            <w:shd w:val="clear" w:color="auto" w:fill="E9EEF4"/>
          </w:tcPr>
          <w:p w14:paraId="3FEA6415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바꾼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파일·줄</w:t>
            </w:r>
            <w:proofErr w:type="spellEnd"/>
          </w:p>
        </w:tc>
        <w:tc>
          <w:tcPr>
            <w:tcW w:w="3061" w:type="dxa"/>
            <w:shd w:val="clear" w:color="auto" w:fill="E9EEF4"/>
          </w:tcPr>
          <w:p w14:paraId="1E0E4875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무엇을 왜 바꿨나요</w:t>
            </w:r>
          </w:p>
        </w:tc>
        <w:tc>
          <w:tcPr>
            <w:tcW w:w="2653" w:type="dxa"/>
            <w:shd w:val="clear" w:color="auto" w:fill="E9EEF4"/>
          </w:tcPr>
          <w:p w14:paraId="24FE6747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확인 방법 (실행 / 테스트)</w:t>
            </w:r>
          </w:p>
        </w:tc>
      </w:tr>
      <w:tr w:rsidR="000F1641" w14:paraId="16DEC28E" w14:textId="77777777">
        <w:trPr>
          <w:cantSplit/>
          <w:jc w:val="center"/>
        </w:trPr>
        <w:tc>
          <w:tcPr>
            <w:tcW w:w="1837" w:type="dxa"/>
          </w:tcPr>
          <w:p w14:paraId="24C08F24" w14:textId="5FE55EBE" w:rsidR="000F1641" w:rsidRPr="005C3FF7" w:rsidRDefault="005C3FF7">
            <w:pPr>
              <w:spacing w:before="80" w:after="20" w:line="264" w:lineRule="auto"/>
              <w:rPr>
                <w:rFonts w:hint="eastAsia"/>
                <w:color w:val="000000" w:themeColor="text1"/>
              </w:rPr>
            </w:pPr>
            <w:r w:rsidRPr="005C3FF7">
              <w:rPr>
                <w:rFonts w:hint="eastAsia"/>
                <w:color w:val="000000" w:themeColor="text1"/>
                <w:lang w:eastAsia="ko-KR"/>
              </w:rPr>
              <w:t>10/23 16:30</w:t>
            </w:r>
          </w:p>
        </w:tc>
        <w:tc>
          <w:tcPr>
            <w:tcW w:w="2653" w:type="dxa"/>
          </w:tcPr>
          <w:p w14:paraId="28BF71AC" w14:textId="77777777" w:rsidR="000F1641" w:rsidRPr="005C3FF7" w:rsidRDefault="005C3FF7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5C3FF7">
              <w:rPr>
                <w:color w:val="000000" w:themeColor="text1"/>
                <w:lang w:eastAsia="ko-KR"/>
              </w:rPr>
              <w:t>pages/1_데이터_탐색.</w:t>
            </w:r>
            <w:proofErr w:type="spellStart"/>
            <w:r w:rsidRPr="005C3FF7">
              <w:rPr>
                <w:color w:val="000000" w:themeColor="text1"/>
                <w:lang w:eastAsia="ko-KR"/>
              </w:rPr>
              <w:t>py</w:t>
            </w:r>
            <w:proofErr w:type="spellEnd"/>
          </w:p>
          <w:p w14:paraId="79664E3B" w14:textId="26D0A7BF" w:rsidR="005C3FF7" w:rsidRPr="005C3FF7" w:rsidRDefault="005C3FF7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5C3FF7">
              <w:rPr>
                <w:rFonts w:hint="eastAsia"/>
                <w:color w:val="000000" w:themeColor="text1"/>
                <w:lang w:eastAsia="ko-KR"/>
              </w:rPr>
              <w:t xml:space="preserve">line </w:t>
            </w:r>
            <w:r w:rsidRPr="005C3FF7">
              <w:rPr>
                <w:rFonts w:hint="eastAsia"/>
                <w:color w:val="000000" w:themeColor="text1"/>
                <w:lang w:eastAsia="ko-KR"/>
              </w:rPr>
              <w:t>83</w:t>
            </w:r>
            <w:r w:rsidRPr="005C3FF7">
              <w:rPr>
                <w:rFonts w:hint="eastAsia"/>
                <w:color w:val="000000" w:themeColor="text1"/>
                <w:lang w:eastAsia="ko-KR"/>
              </w:rPr>
              <w:t>.</w:t>
            </w:r>
            <w:r w:rsidRPr="005C3FF7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5C3FF7">
              <w:rPr>
                <w:color w:val="000000" w:themeColor="text1"/>
                <w:lang w:eastAsia="ko-KR"/>
              </w:rPr>
              <w:t>st.subheader</w:t>
            </w:r>
            <w:proofErr w:type="spellEnd"/>
          </w:p>
          <w:p w14:paraId="0A40106E" w14:textId="6F893342" w:rsidR="005C3FF7" w:rsidRPr="005C3FF7" w:rsidRDefault="005C3FF7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5C3FF7">
              <w:rPr>
                <w:rFonts w:hint="eastAsia"/>
                <w:color w:val="000000" w:themeColor="text1"/>
                <w:lang w:eastAsia="ko-KR"/>
              </w:rPr>
              <w:t xml:space="preserve">line 92. </w:t>
            </w:r>
            <w:proofErr w:type="spellStart"/>
            <w:r w:rsidRPr="005C3FF7">
              <w:rPr>
                <w:color w:val="000000" w:themeColor="text1"/>
                <w:lang w:eastAsia="ko-KR"/>
              </w:rPr>
              <w:t>S</w:t>
            </w:r>
            <w:r w:rsidRPr="005C3FF7">
              <w:rPr>
                <w:rFonts w:hint="eastAsia"/>
                <w:color w:val="000000" w:themeColor="text1"/>
                <w:lang w:eastAsia="ko-KR"/>
              </w:rPr>
              <w:t>t.caption</w:t>
            </w:r>
            <w:proofErr w:type="spellEnd"/>
            <w:r w:rsidRPr="005C3FF7">
              <w:rPr>
                <w:rFonts w:hint="eastAsia"/>
                <w:color w:val="000000" w:themeColor="text1"/>
                <w:lang w:eastAsia="ko-KR"/>
              </w:rPr>
              <w:t>()</w:t>
            </w:r>
          </w:p>
        </w:tc>
        <w:tc>
          <w:tcPr>
            <w:tcW w:w="3061" w:type="dxa"/>
          </w:tcPr>
          <w:p w14:paraId="56C2EFDA" w14:textId="20A71D43" w:rsidR="000F1641" w:rsidRPr="005C3FF7" w:rsidRDefault="005C3FF7">
            <w:pPr>
              <w:spacing w:before="80" w:after="20" w:line="264" w:lineRule="auto"/>
              <w:rPr>
                <w:rFonts w:hint="eastAsia"/>
                <w:color w:val="000000" w:themeColor="text1"/>
                <w:lang w:eastAsia="ko-KR"/>
              </w:rPr>
            </w:pPr>
            <w:r w:rsidRPr="005C3FF7">
              <w:rPr>
                <w:rFonts w:hint="eastAsia"/>
                <w:color w:val="000000" w:themeColor="text1"/>
                <w:lang w:eastAsia="ko-KR"/>
              </w:rPr>
              <w:t>해당 캡션의 위치가 어색하고, 뒤 문장은 과도 해석의 여지로 보여 해당 부분을 제거하여 제목(</w:t>
            </w:r>
            <w:proofErr w:type="spellStart"/>
            <w:r w:rsidRPr="005C3FF7">
              <w:rPr>
                <w:rFonts w:hint="eastAsia"/>
                <w:color w:val="000000" w:themeColor="text1"/>
                <w:lang w:eastAsia="ko-KR"/>
              </w:rPr>
              <w:t>subheader</w:t>
            </w:r>
            <w:proofErr w:type="spellEnd"/>
            <w:r w:rsidRPr="005C3FF7">
              <w:rPr>
                <w:rFonts w:hint="eastAsia"/>
                <w:color w:val="000000" w:themeColor="text1"/>
                <w:lang w:eastAsia="ko-KR"/>
              </w:rPr>
              <w:t>)</w:t>
            </w:r>
            <w:proofErr w:type="spellStart"/>
            <w:r w:rsidRPr="005C3FF7">
              <w:rPr>
                <w:rFonts w:hint="eastAsia"/>
                <w:color w:val="000000" w:themeColor="text1"/>
                <w:lang w:eastAsia="ko-KR"/>
              </w:rPr>
              <w:t>에</w:t>
            </w:r>
            <w:proofErr w:type="spellEnd"/>
            <w:r w:rsidRPr="005C3FF7">
              <w:rPr>
                <w:rFonts w:hint="eastAsia"/>
                <w:color w:val="000000" w:themeColor="text1"/>
                <w:lang w:eastAsia="ko-KR"/>
              </w:rPr>
              <w:t xml:space="preserve"> 반영하였다</w:t>
            </w:r>
          </w:p>
        </w:tc>
        <w:tc>
          <w:tcPr>
            <w:tcW w:w="2653" w:type="dxa"/>
          </w:tcPr>
          <w:p w14:paraId="0F785843" w14:textId="528064A1" w:rsidR="000F1641" w:rsidRPr="005C3FF7" w:rsidRDefault="005C3FF7">
            <w:pPr>
              <w:spacing w:before="80" w:after="20" w:line="264" w:lineRule="auto"/>
              <w:rPr>
                <w:rFonts w:hint="eastAsia"/>
                <w:color w:val="000000" w:themeColor="text1"/>
                <w:lang w:eastAsia="ko-KR"/>
              </w:rPr>
            </w:pPr>
            <w:r w:rsidRPr="005C3FF7">
              <w:rPr>
                <w:rFonts w:hint="eastAsia"/>
                <w:color w:val="000000" w:themeColor="text1"/>
                <w:lang w:eastAsia="ko-KR"/>
              </w:rPr>
              <w:t xml:space="preserve">[데이터탐색] </w:t>
            </w:r>
            <w:r w:rsidRPr="005C3FF7">
              <w:rPr>
                <w:color w:val="000000" w:themeColor="text1"/>
                <w:lang w:eastAsia="ko-KR"/>
              </w:rPr>
              <w:t>–</w:t>
            </w:r>
            <w:r w:rsidRPr="005C3FF7">
              <w:rPr>
                <w:rFonts w:hint="eastAsia"/>
                <w:color w:val="000000" w:themeColor="text1"/>
                <w:lang w:eastAsia="ko-KR"/>
              </w:rPr>
              <w:t xml:space="preserve"> 계수 부호의 하단 </w:t>
            </w:r>
            <w:r w:rsidRPr="005C3FF7">
              <w:rPr>
                <w:color w:val="000000" w:themeColor="text1"/>
                <w:lang w:eastAsia="ko-KR"/>
              </w:rPr>
              <w:t>‘</w:t>
            </w:r>
            <w:r w:rsidRPr="005C3FF7">
              <w:rPr>
                <w:rFonts w:hint="eastAsia"/>
                <w:color w:val="000000" w:themeColor="text1"/>
                <w:lang w:eastAsia="ko-KR"/>
              </w:rPr>
              <w:t>tower 5타 승률 궤적</w:t>
            </w:r>
            <w:r w:rsidRPr="005C3FF7">
              <w:rPr>
                <w:color w:val="000000" w:themeColor="text1"/>
                <w:lang w:eastAsia="ko-KR"/>
              </w:rPr>
              <w:t>’</w:t>
            </w:r>
            <w:r w:rsidRPr="005C3FF7">
              <w:rPr>
                <w:rFonts w:hint="eastAsia"/>
                <w:color w:val="000000" w:themeColor="text1"/>
                <w:lang w:eastAsia="ko-KR"/>
              </w:rPr>
              <w:t>에서 확인 가능하다</w:t>
            </w:r>
          </w:p>
        </w:tc>
      </w:tr>
    </w:tbl>
    <w:p w14:paraId="7ADA8E9C" w14:textId="77777777" w:rsidR="000F1641" w:rsidRDefault="000F1641">
      <w:pPr>
        <w:spacing w:after="40"/>
        <w:rPr>
          <w:lang w:eastAsia="ko-KR"/>
        </w:rPr>
      </w:pPr>
    </w:p>
    <w:p w14:paraId="2D9DEC63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2-6. 설명하지 못하는 코드 — 솔직하게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572"/>
        <w:gridCol w:w="3572"/>
      </w:tblGrid>
      <w:tr w:rsidR="000F1641" w14:paraId="1BF5841E" w14:textId="77777777">
        <w:trPr>
          <w:cantSplit/>
          <w:tblHeader/>
          <w:jc w:val="center"/>
        </w:trPr>
        <w:tc>
          <w:tcPr>
            <w:tcW w:w="3061" w:type="dxa"/>
            <w:shd w:val="clear" w:color="auto" w:fill="E9EEF4"/>
          </w:tcPr>
          <w:p w14:paraId="1E82533B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파일</w:t>
            </w:r>
            <w:proofErr w:type="spellEnd"/>
            <w:r>
              <w:rPr>
                <w:b/>
                <w:sz w:val="19"/>
              </w:rPr>
              <w:t xml:space="preserve"> · 줄 </w:t>
            </w:r>
            <w:proofErr w:type="spellStart"/>
            <w:r>
              <w:rPr>
                <w:b/>
                <w:sz w:val="19"/>
              </w:rPr>
              <w:t>범위</w:t>
            </w:r>
            <w:proofErr w:type="spellEnd"/>
          </w:p>
        </w:tc>
        <w:tc>
          <w:tcPr>
            <w:tcW w:w="3572" w:type="dxa"/>
            <w:shd w:val="clear" w:color="auto" w:fill="E9EEF4"/>
          </w:tcPr>
          <w:p w14:paraId="08BFB9EE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무엇을 하는 것 같나요 (추측)</w:t>
            </w:r>
          </w:p>
        </w:tc>
        <w:tc>
          <w:tcPr>
            <w:tcW w:w="3572" w:type="dxa"/>
            <w:shd w:val="clear" w:color="auto" w:fill="E9EEF4"/>
          </w:tcPr>
          <w:p w14:paraId="3E4C9B7B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 xml:space="preserve">왜 </w:t>
            </w:r>
            <w:proofErr w:type="spellStart"/>
            <w:r>
              <w:rPr>
                <w:b/>
                <w:sz w:val="19"/>
              </w:rPr>
              <w:t>그대로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두었나요</w:t>
            </w:r>
            <w:proofErr w:type="spellEnd"/>
          </w:p>
        </w:tc>
      </w:tr>
      <w:tr w:rsidR="000F1641" w14:paraId="52D20887" w14:textId="77777777">
        <w:trPr>
          <w:cantSplit/>
          <w:jc w:val="center"/>
        </w:trPr>
        <w:tc>
          <w:tcPr>
            <w:tcW w:w="3061" w:type="dxa"/>
          </w:tcPr>
          <w:p w14:paraId="34DA42D9" w14:textId="09259528" w:rsidR="000F1641" w:rsidRDefault="00A3673E">
            <w:pPr>
              <w:spacing w:after="20" w:line="264" w:lineRule="auto"/>
            </w:pPr>
            <w:r w:rsidRPr="00A3673E">
              <w:rPr>
                <w:sz w:val="19"/>
              </w:rPr>
              <w:t>core.py 325</w:t>
            </w:r>
            <w:r>
              <w:rPr>
                <w:rFonts w:hint="eastAsia"/>
                <w:sz w:val="19"/>
                <w:lang w:eastAsia="ko-KR"/>
              </w:rPr>
              <w:t>~</w:t>
            </w:r>
            <w:r w:rsidRPr="00A3673E">
              <w:rPr>
                <w:sz w:val="19"/>
              </w:rPr>
              <w:t>328, 402</w:t>
            </w:r>
            <w:r>
              <w:rPr>
                <w:rFonts w:hint="eastAsia"/>
                <w:sz w:val="19"/>
                <w:lang w:eastAsia="ko-KR"/>
              </w:rPr>
              <w:t>~</w:t>
            </w:r>
            <w:r w:rsidRPr="00A3673E">
              <w:rPr>
                <w:sz w:val="19"/>
              </w:rPr>
              <w:t xml:space="preserve">426 (simulate </w:t>
            </w:r>
            <w:proofErr w:type="spellStart"/>
            <w:r w:rsidRPr="00A3673E">
              <w:rPr>
                <w:sz w:val="19"/>
              </w:rPr>
              <w:t>안의</w:t>
            </w:r>
            <w:proofErr w:type="spellEnd"/>
            <w:r w:rsidRPr="00A3673E">
              <w:rPr>
                <w:sz w:val="19"/>
              </w:rPr>
              <w:t xml:space="preserve"> </w:t>
            </w:r>
            <w:proofErr w:type="spellStart"/>
            <w:r w:rsidRPr="00A3673E">
              <w:rPr>
                <w:sz w:val="19"/>
              </w:rPr>
              <w:t>pending·heapq와</w:t>
            </w:r>
            <w:proofErr w:type="spellEnd"/>
            <w:r w:rsidRPr="00A3673E">
              <w:rPr>
                <w:sz w:val="19"/>
              </w:rPr>
              <w:t xml:space="preserve"> flush)</w:t>
            </w:r>
          </w:p>
        </w:tc>
        <w:tc>
          <w:tcPr>
            <w:tcW w:w="3572" w:type="dxa"/>
          </w:tcPr>
          <w:p w14:paraId="34435167" w14:textId="3CC98382" w:rsidR="000F1641" w:rsidRDefault="00A3673E">
            <w:pPr>
              <w:spacing w:after="20" w:line="264" w:lineRule="auto"/>
              <w:rPr>
                <w:lang w:eastAsia="ko-KR"/>
              </w:rPr>
            </w:pPr>
            <w:r w:rsidRPr="00A3673E">
              <w:rPr>
                <w:sz w:val="19"/>
                <w:lang w:eastAsia="ko-KR"/>
              </w:rPr>
              <w:t xml:space="preserve">양쪽 플레이어의 입력을 시간순으로 모은 뒤, 새 입력을 검사하기 전에 그 시각까지 처리가 끝난 명령들을 </w:t>
            </w:r>
            <w:proofErr w:type="spellStart"/>
            <w:r w:rsidRPr="00A3673E">
              <w:rPr>
                <w:sz w:val="19"/>
                <w:lang w:eastAsia="ko-KR"/>
              </w:rPr>
              <w:t>heapq</w:t>
            </w:r>
            <w:proofErr w:type="spellEnd"/>
            <w:r w:rsidRPr="00A3673E">
              <w:rPr>
                <w:sz w:val="19"/>
                <w:lang w:eastAsia="ko-KR"/>
              </w:rPr>
              <w:t>에서 순서대로 꺼내 먼저 반영(complete)하는 것 같습니다.</w:t>
            </w:r>
          </w:p>
        </w:tc>
        <w:tc>
          <w:tcPr>
            <w:tcW w:w="3572" w:type="dxa"/>
          </w:tcPr>
          <w:p w14:paraId="1596BCB4" w14:textId="52B80E08" w:rsidR="000F1641" w:rsidRDefault="00A3673E">
            <w:pPr>
              <w:spacing w:after="20" w:line="264" w:lineRule="auto"/>
              <w:rPr>
                <w:rFonts w:hint="eastAsia"/>
                <w:lang w:eastAsia="ko-KR"/>
              </w:rPr>
            </w:pPr>
            <w:r w:rsidRPr="00A3673E">
              <w:rPr>
                <w:sz w:val="19"/>
                <w:lang w:eastAsia="ko-KR"/>
              </w:rPr>
              <w:t xml:space="preserve">드래곤 </w:t>
            </w:r>
            <w:proofErr w:type="spellStart"/>
            <w:r w:rsidRPr="00A3673E">
              <w:rPr>
                <w:sz w:val="19"/>
                <w:lang w:eastAsia="ko-KR"/>
              </w:rPr>
              <w:t>막타나</w:t>
            </w:r>
            <w:proofErr w:type="spellEnd"/>
            <w:r w:rsidRPr="00A3673E">
              <w:rPr>
                <w:sz w:val="19"/>
                <w:lang w:eastAsia="ko-KR"/>
              </w:rPr>
              <w:t xml:space="preserve"> </w:t>
            </w:r>
            <w:proofErr w:type="spellStart"/>
            <w:r w:rsidRPr="00A3673E">
              <w:rPr>
                <w:sz w:val="19"/>
                <w:lang w:eastAsia="ko-KR"/>
              </w:rPr>
              <w:t>와드</w:t>
            </w:r>
            <w:proofErr w:type="spellEnd"/>
            <w:r w:rsidRPr="00A3673E">
              <w:rPr>
                <w:sz w:val="19"/>
                <w:lang w:eastAsia="ko-KR"/>
              </w:rPr>
              <w:t xml:space="preserve"> 제거처럼 양쪽 입력 순서가 얽히는 규칙을 한 </w:t>
            </w:r>
            <w:proofErr w:type="spellStart"/>
            <w:r w:rsidRPr="00A3673E">
              <w:rPr>
                <w:sz w:val="19"/>
                <w:lang w:eastAsia="ko-KR"/>
              </w:rPr>
              <w:t>시간축</w:t>
            </w:r>
            <w:proofErr w:type="spellEnd"/>
            <w:r w:rsidRPr="00A3673E">
              <w:rPr>
                <w:sz w:val="19"/>
                <w:lang w:eastAsia="ko-KR"/>
              </w:rPr>
              <w:t xml:space="preserve"> 처리</w:t>
            </w:r>
            <w:r>
              <w:rPr>
                <w:rFonts w:hint="eastAsia"/>
                <w:sz w:val="19"/>
                <w:lang w:eastAsia="ko-KR"/>
              </w:rPr>
              <w:t>와</w:t>
            </w:r>
            <w:r w:rsidRPr="00A3673E">
              <w:rPr>
                <w:sz w:val="19"/>
                <w:lang w:eastAsia="ko-KR"/>
              </w:rPr>
              <w:t xml:space="preserve"> 보상 </w:t>
            </w:r>
            <w:r>
              <w:rPr>
                <w:rFonts w:hint="eastAsia"/>
                <w:sz w:val="19"/>
                <w:lang w:eastAsia="ko-KR"/>
              </w:rPr>
              <w:t>구조는</w:t>
            </w:r>
            <w:r w:rsidRPr="00A3673E">
              <w:rPr>
                <w:sz w:val="19"/>
                <w:lang w:eastAsia="ko-KR"/>
              </w:rPr>
              <w:t xml:space="preserve"> 이해했지만, </w:t>
            </w:r>
            <w:proofErr w:type="spellStart"/>
            <w:r w:rsidRPr="00A3673E">
              <w:rPr>
                <w:sz w:val="19"/>
                <w:lang w:eastAsia="ko-KR"/>
              </w:rPr>
              <w:t>heapq</w:t>
            </w:r>
            <w:proofErr w:type="spellEnd"/>
            <w:r w:rsidRPr="00A3673E">
              <w:rPr>
                <w:sz w:val="19"/>
                <w:lang w:eastAsia="ko-KR"/>
              </w:rPr>
              <w:t>에 넣고 flush로 비워내는 세부 스케줄링은 설명</w:t>
            </w:r>
            <w:r>
              <w:rPr>
                <w:rFonts w:hint="eastAsia"/>
                <w:sz w:val="19"/>
                <w:lang w:eastAsia="ko-KR"/>
              </w:rPr>
              <w:t>하지 못합니다</w:t>
            </w:r>
            <w:r w:rsidR="00FC6923">
              <w:rPr>
                <w:rFonts w:hint="eastAsia"/>
                <w:sz w:val="19"/>
                <w:lang w:eastAsia="ko-KR"/>
              </w:rPr>
              <w:t>. 테스트에서 문제 없어 유지하였습니다.</w:t>
            </w:r>
          </w:p>
        </w:tc>
      </w:tr>
      <w:tr w:rsidR="000F1641" w14:paraId="7CF1A222" w14:textId="77777777">
        <w:trPr>
          <w:cantSplit/>
          <w:jc w:val="center"/>
        </w:trPr>
        <w:tc>
          <w:tcPr>
            <w:tcW w:w="3061" w:type="dxa"/>
          </w:tcPr>
          <w:p w14:paraId="5E9DF34A" w14:textId="3C2D3122" w:rsidR="000F1641" w:rsidRPr="00A3673E" w:rsidRDefault="00E95BED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A3673E">
              <w:rPr>
                <w:color w:val="000000" w:themeColor="text1"/>
                <w:lang w:eastAsia="ko-KR"/>
              </w:rPr>
              <w:lastRenderedPageBreak/>
              <w:t>pages/3_1대1_대결.</w:t>
            </w:r>
            <w:proofErr w:type="spellStart"/>
            <w:r w:rsidRPr="00A3673E">
              <w:rPr>
                <w:color w:val="000000" w:themeColor="text1"/>
                <w:lang w:eastAsia="ko-KR"/>
              </w:rPr>
              <w:t>py</w:t>
            </w:r>
            <w:proofErr w:type="spellEnd"/>
            <w:r w:rsidRPr="00A3673E">
              <w:rPr>
                <w:color w:val="000000" w:themeColor="text1"/>
                <w:lang w:eastAsia="ko-KR"/>
              </w:rPr>
              <w:t xml:space="preserve"> 45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>~</w:t>
            </w:r>
            <w:r w:rsidRPr="00A3673E">
              <w:rPr>
                <w:color w:val="000000" w:themeColor="text1"/>
                <w:lang w:eastAsia="ko-KR"/>
              </w:rPr>
              <w:t>46 (</w:t>
            </w:r>
            <w:proofErr w:type="spellStart"/>
            <w:r w:rsidRPr="00A3673E">
              <w:rPr>
                <w:color w:val="000000" w:themeColor="text1"/>
                <w:lang w:eastAsia="ko-KR"/>
              </w:rPr>
              <w:t>head_slot</w:t>
            </w:r>
            <w:proofErr w:type="spellEnd"/>
            <w:r w:rsidRPr="00A3673E">
              <w:rPr>
                <w:color w:val="000000" w:themeColor="text1"/>
                <w:lang w:eastAsia="ko-KR"/>
              </w:rPr>
              <w:t>), 172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>~</w:t>
            </w:r>
            <w:r w:rsidRPr="00A3673E">
              <w:rPr>
                <w:color w:val="000000" w:themeColor="text1"/>
                <w:lang w:eastAsia="ko-KR"/>
              </w:rPr>
              <w:t>191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A3673E">
              <w:rPr>
                <w:color w:val="000000" w:themeColor="text1"/>
                <w:lang w:eastAsia="ko-KR"/>
              </w:rPr>
              <w:t>@st.fragment(run_every="1s"), 307~310</w:t>
            </w:r>
          </w:p>
        </w:tc>
        <w:tc>
          <w:tcPr>
            <w:tcW w:w="3572" w:type="dxa"/>
          </w:tcPr>
          <w:p w14:paraId="6C8B4C53" w14:textId="6B31B085" w:rsidR="000F1641" w:rsidRPr="00A3673E" w:rsidRDefault="00E95BED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A3673E">
              <w:rPr>
                <w:color w:val="000000" w:themeColor="text1"/>
                <w:lang w:eastAsia="ko-KR"/>
              </w:rPr>
              <w:t>경기 중 타이핑이 날아가지 않게 상단 영역만 1초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>마다</w:t>
            </w:r>
            <w:r w:rsidRPr="00A3673E">
              <w:rPr>
                <w:color w:val="000000" w:themeColor="text1"/>
                <w:lang w:eastAsia="ko-KR"/>
              </w:rPr>
              <w:t xml:space="preserve"> 재실행해 갱신하고, 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 xml:space="preserve">방 </w:t>
            </w:r>
            <w:r w:rsidRPr="00A3673E">
              <w:rPr>
                <w:color w:val="000000" w:themeColor="text1"/>
                <w:lang w:eastAsia="ko-KR"/>
              </w:rPr>
              <w:t xml:space="preserve">상태가 바뀔 때만 전체 화면을 다시 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>돌리는</w:t>
            </w:r>
            <w:r w:rsidRPr="00A3673E">
              <w:rPr>
                <w:color w:val="000000" w:themeColor="text1"/>
                <w:lang w:eastAsia="ko-KR"/>
              </w:rPr>
              <w:t xml:space="preserve"> 것 같습니다.</w:t>
            </w:r>
          </w:p>
        </w:tc>
        <w:tc>
          <w:tcPr>
            <w:tcW w:w="3572" w:type="dxa"/>
          </w:tcPr>
          <w:p w14:paraId="36FC0251" w14:textId="5B988588" w:rsidR="000F1641" w:rsidRPr="00A3673E" w:rsidRDefault="00E95BED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A3673E">
              <w:rPr>
                <w:color w:val="000000" w:themeColor="text1"/>
                <w:lang w:eastAsia="ko-KR"/>
              </w:rPr>
              <w:t xml:space="preserve">왜 </w:t>
            </w:r>
            <w:proofErr w:type="spellStart"/>
            <w:r w:rsidRPr="00A3673E">
              <w:rPr>
                <w:color w:val="000000" w:themeColor="text1"/>
                <w:lang w:eastAsia="ko-KR"/>
              </w:rPr>
              <w:t>head_slot.empty</w:t>
            </w:r>
            <w:proofErr w:type="spellEnd"/>
            <w:r w:rsidRPr="00A3673E">
              <w:rPr>
                <w:color w:val="000000" w:themeColor="text1"/>
                <w:lang w:eastAsia="ko-KR"/>
              </w:rPr>
              <w:t>()</w:t>
            </w:r>
            <w:proofErr w:type="spellStart"/>
            <w:r w:rsidRPr="00A3673E">
              <w:rPr>
                <w:color w:val="000000" w:themeColor="text1"/>
                <w:lang w:eastAsia="ko-KR"/>
              </w:rPr>
              <w:t>를</w:t>
            </w:r>
            <w:proofErr w:type="spellEnd"/>
            <w:r w:rsidRPr="00A3673E">
              <w:rPr>
                <w:color w:val="000000" w:themeColor="text1"/>
                <w:lang w:eastAsia="ko-KR"/>
              </w:rPr>
              <w:t xml:space="preserve"> 두 번 호출하고 watcher()를 끝에 두어야 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 xml:space="preserve">하는지 </w:t>
            </w:r>
            <w:r w:rsidRPr="00A3673E">
              <w:rPr>
                <w:color w:val="000000" w:themeColor="text1"/>
                <w:lang w:eastAsia="ko-KR"/>
              </w:rPr>
              <w:t>내부 렌더링</w:t>
            </w:r>
            <w:r w:rsidR="000A5C36" w:rsidRPr="00A3673E">
              <w:rPr>
                <w:rFonts w:hint="eastAsia"/>
                <w:color w:val="000000" w:themeColor="text1"/>
                <w:lang w:eastAsia="ko-KR"/>
              </w:rPr>
              <w:t xml:space="preserve"> 구조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 xml:space="preserve">에 대해 </w:t>
            </w:r>
            <w:r w:rsidRPr="00A3673E">
              <w:rPr>
                <w:color w:val="000000" w:themeColor="text1"/>
                <w:lang w:eastAsia="ko-KR"/>
              </w:rPr>
              <w:t>설명</w:t>
            </w:r>
            <w:r w:rsidR="000A5C36" w:rsidRPr="00A3673E">
              <w:rPr>
                <w:rFonts w:hint="eastAsia"/>
                <w:color w:val="000000" w:themeColor="text1"/>
                <w:lang w:eastAsia="ko-KR"/>
              </w:rPr>
              <w:t xml:space="preserve"> 하지 못합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>니다</w:t>
            </w:r>
            <w:r w:rsidRPr="00A3673E">
              <w:rPr>
                <w:color w:val="000000" w:themeColor="text1"/>
                <w:lang w:eastAsia="ko-KR"/>
              </w:rPr>
              <w:t>. 대결에서 끊김 없이 동작해 유지했습니다.</w:t>
            </w:r>
          </w:p>
        </w:tc>
      </w:tr>
      <w:tr w:rsidR="000F1641" w14:paraId="7FBA0B4E" w14:textId="77777777">
        <w:trPr>
          <w:cantSplit/>
          <w:jc w:val="center"/>
        </w:trPr>
        <w:tc>
          <w:tcPr>
            <w:tcW w:w="3061" w:type="dxa"/>
          </w:tcPr>
          <w:p w14:paraId="2C95DEBE" w14:textId="77777777" w:rsidR="003859FD" w:rsidRPr="00A3673E" w:rsidRDefault="003859FD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A3673E">
              <w:rPr>
                <w:color w:val="000000" w:themeColor="text1"/>
                <w:lang w:eastAsia="ko-KR"/>
              </w:rPr>
              <w:t>record_demo.py 47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>~</w:t>
            </w:r>
            <w:r w:rsidRPr="00A3673E">
              <w:rPr>
                <w:color w:val="000000" w:themeColor="text1"/>
                <w:lang w:eastAsia="ko-KR"/>
              </w:rPr>
              <w:t>63 (</w:t>
            </w:r>
            <w:proofErr w:type="spellStart"/>
            <w:r w:rsidRPr="00A3673E">
              <w:rPr>
                <w:color w:val="000000" w:themeColor="text1"/>
                <w:lang w:eastAsia="ko-KR"/>
              </w:rPr>
              <w:t>set_slider</w:t>
            </w:r>
            <w:proofErr w:type="spellEnd"/>
            <w:r w:rsidRPr="00A3673E">
              <w:rPr>
                <w:color w:val="000000" w:themeColor="text1"/>
                <w:lang w:eastAsia="ko-KR"/>
              </w:rPr>
              <w:t xml:space="preserve">의 JavaScript), </w:t>
            </w:r>
          </w:p>
          <w:p w14:paraId="5CE5E1D8" w14:textId="4848D165" w:rsidR="000F1641" w:rsidRPr="00A3673E" w:rsidRDefault="003859FD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A3673E">
              <w:rPr>
                <w:color w:val="000000" w:themeColor="text1"/>
                <w:lang w:eastAsia="ko-KR"/>
              </w:rPr>
              <w:t>2633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 xml:space="preserve">, </w:t>
            </w:r>
            <w:r w:rsidRPr="00A3673E">
              <w:rPr>
                <w:color w:val="000000" w:themeColor="text1"/>
                <w:lang w:eastAsia="ko-KR"/>
              </w:rPr>
              <w:t xml:space="preserve">202~204 (encode의 </w:t>
            </w:r>
            <w:proofErr w:type="spellStart"/>
            <w:r w:rsidRPr="00A3673E">
              <w:rPr>
                <w:color w:val="000000" w:themeColor="text1"/>
                <w:lang w:eastAsia="ko-KR"/>
              </w:rPr>
              <w:t>ffmpeg</w:t>
            </w:r>
            <w:proofErr w:type="spellEnd"/>
            <w:r w:rsidRPr="00A3673E">
              <w:rPr>
                <w:color w:val="000000" w:themeColor="text1"/>
                <w:lang w:eastAsia="ko-KR"/>
              </w:rPr>
              <w:t>)</w:t>
            </w:r>
          </w:p>
        </w:tc>
        <w:tc>
          <w:tcPr>
            <w:tcW w:w="3572" w:type="dxa"/>
          </w:tcPr>
          <w:p w14:paraId="7A160018" w14:textId="4C314049" w:rsidR="000F1641" w:rsidRPr="00A3673E" w:rsidRDefault="003859FD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A3673E">
              <w:rPr>
                <w:color w:val="000000" w:themeColor="text1"/>
                <w:lang w:eastAsia="ko-KR"/>
              </w:rPr>
              <w:t xml:space="preserve">브라우저 안에서 값을 바로 바꾼 뒤 확정하고, 대결 화면 스크린샷들을 </w:t>
            </w:r>
            <w:proofErr w:type="spellStart"/>
            <w:r w:rsidRPr="00A3673E">
              <w:rPr>
                <w:color w:val="000000" w:themeColor="text1"/>
                <w:lang w:eastAsia="ko-KR"/>
              </w:rPr>
              <w:t>ffmpeg</w:t>
            </w:r>
            <w:proofErr w:type="spellEnd"/>
            <w:r w:rsidRPr="00A3673E">
              <w:rPr>
                <w:color w:val="000000" w:themeColor="text1"/>
                <w:lang w:eastAsia="ko-KR"/>
              </w:rPr>
              <w:t xml:space="preserve"> 명령어로 이어 붙여 영상을 만드는 것 같습니다.</w:t>
            </w:r>
          </w:p>
        </w:tc>
        <w:tc>
          <w:tcPr>
            <w:tcW w:w="3572" w:type="dxa"/>
          </w:tcPr>
          <w:p w14:paraId="390E96C0" w14:textId="146CB99A" w:rsidR="00515F59" w:rsidRPr="00A3673E" w:rsidRDefault="003859FD">
            <w:pPr>
              <w:spacing w:before="80" w:after="20" w:line="264" w:lineRule="auto"/>
              <w:rPr>
                <w:rFonts w:hint="eastAsia"/>
                <w:color w:val="000000" w:themeColor="text1"/>
                <w:lang w:eastAsia="ko-KR"/>
              </w:rPr>
            </w:pPr>
            <w:r w:rsidRPr="00A3673E">
              <w:rPr>
                <w:color w:val="000000" w:themeColor="text1"/>
                <w:lang w:eastAsia="ko-KR"/>
              </w:rPr>
              <w:t>앱 본체 로직이 아니라 제출용 영상을 녹화하는 스크립트이고, 생성된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A3673E">
              <w:rPr>
                <w:color w:val="000000" w:themeColor="text1"/>
                <w:lang w:eastAsia="ko-KR"/>
              </w:rPr>
              <w:t>영상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 xml:space="preserve">이 </w:t>
            </w:r>
            <w:r w:rsidRPr="00A3673E">
              <w:rPr>
                <w:color w:val="000000" w:themeColor="text1"/>
                <w:lang w:eastAsia="ko-KR"/>
              </w:rPr>
              <w:t>정상 출력되는 것</w:t>
            </w:r>
            <w:r w:rsidRPr="00A3673E">
              <w:rPr>
                <w:rFonts w:hint="eastAsia"/>
                <w:color w:val="000000" w:themeColor="text1"/>
                <w:lang w:eastAsia="ko-KR"/>
              </w:rPr>
              <w:t xml:space="preserve">으로 보여 </w:t>
            </w:r>
            <w:r w:rsidRPr="00A3673E">
              <w:rPr>
                <w:color w:val="000000" w:themeColor="text1"/>
                <w:lang w:eastAsia="ko-KR"/>
              </w:rPr>
              <w:t xml:space="preserve"> 그대로 두었습니다.</w:t>
            </w:r>
          </w:p>
        </w:tc>
      </w:tr>
      <w:tr w:rsidR="00515F59" w14:paraId="22DE0C24" w14:textId="77777777" w:rsidTr="001B4BA9">
        <w:trPr>
          <w:cantSplit/>
          <w:jc w:val="center"/>
        </w:trPr>
        <w:tc>
          <w:tcPr>
            <w:tcW w:w="10205" w:type="dxa"/>
            <w:gridSpan w:val="3"/>
          </w:tcPr>
          <w:p w14:paraId="692A9D36" w14:textId="3988CAF0" w:rsidR="00515F59" w:rsidRPr="00A3673E" w:rsidRDefault="00515F59" w:rsidP="00515F59">
            <w:pPr>
              <w:spacing w:before="80" w:after="20" w:line="264" w:lineRule="auto"/>
              <w:jc w:val="center"/>
              <w:rPr>
                <w:rFonts w:hint="eastAsia"/>
                <w:color w:val="000000" w:themeColor="text1"/>
                <w:lang w:eastAsia="ko-KR"/>
              </w:rPr>
            </w:pPr>
            <w:r>
              <w:rPr>
                <w:rFonts w:hint="eastAsia"/>
                <w:color w:val="000000" w:themeColor="text1"/>
                <w:lang w:eastAsia="ko-KR"/>
              </w:rPr>
              <w:t>이 외에 이해하지 못한 부분이 많이 있으나, 분량으로 인해 3개의 케이스만 작성하였습니다.</w:t>
            </w:r>
          </w:p>
        </w:tc>
      </w:tr>
    </w:tbl>
    <w:p w14:paraId="1F509B16" w14:textId="77777777" w:rsidR="000F1641" w:rsidRDefault="000F1641">
      <w:pPr>
        <w:spacing w:after="40"/>
        <w:rPr>
          <w:lang w:eastAsia="ko-KR"/>
        </w:rPr>
      </w:pPr>
    </w:p>
    <w:p w14:paraId="725A5642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2-7. 예상 질문 3개와 내 답 — Q&amp;A 준비</w:t>
      </w:r>
    </w:p>
    <w:p w14:paraId="0EAC15D2" w14:textId="77777777" w:rsidR="000F1641" w:rsidRDefault="00000000">
      <w:pPr>
        <w:rPr>
          <w:lang w:eastAsia="ko-KR"/>
        </w:rPr>
      </w:pPr>
      <w:r>
        <w:rPr>
          <w:lang w:eastAsia="ko-KR"/>
        </w:rPr>
        <w:t xml:space="preserve">교수·TA는 이 질문을 </w:t>
      </w:r>
      <w:r>
        <w:rPr>
          <w:b/>
          <w:lang w:eastAsia="ko-KR"/>
        </w:rPr>
        <w:t>그대로 묻거나 살짝 바꿔</w:t>
      </w:r>
      <w:r>
        <w:rPr>
          <w:lang w:eastAsia="ko-KR"/>
        </w:rPr>
        <w:t xml:space="preserve"> 질문합니다.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12"/>
        <w:gridCol w:w="4490"/>
        <w:gridCol w:w="5102"/>
      </w:tblGrid>
      <w:tr w:rsidR="000F1641" w14:paraId="4A504884" w14:textId="77777777">
        <w:trPr>
          <w:cantSplit/>
          <w:tblHeader/>
          <w:jc w:val="center"/>
        </w:trPr>
        <w:tc>
          <w:tcPr>
            <w:tcW w:w="612" w:type="dxa"/>
            <w:shd w:val="clear" w:color="auto" w:fill="E9EEF4"/>
          </w:tcPr>
          <w:p w14:paraId="7ACDC5DE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4490" w:type="dxa"/>
            <w:shd w:val="clear" w:color="auto" w:fill="E9EEF4"/>
          </w:tcPr>
          <w:p w14:paraId="432CD8C6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질문</w:t>
            </w:r>
          </w:p>
        </w:tc>
        <w:tc>
          <w:tcPr>
            <w:tcW w:w="5102" w:type="dxa"/>
            <w:shd w:val="clear" w:color="auto" w:fill="E9EEF4"/>
          </w:tcPr>
          <w:p w14:paraId="2A84F8FA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 답 (3문장 이내)</w:t>
            </w:r>
          </w:p>
        </w:tc>
      </w:tr>
      <w:tr w:rsidR="000F1641" w14:paraId="4C2CD65F" w14:textId="77777777">
        <w:trPr>
          <w:cantSplit/>
          <w:jc w:val="center"/>
        </w:trPr>
        <w:tc>
          <w:tcPr>
            <w:tcW w:w="612" w:type="dxa"/>
          </w:tcPr>
          <w:p w14:paraId="04FAC48D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4490" w:type="dxa"/>
          </w:tcPr>
          <w:p w14:paraId="23530B79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"점수는 어디서 계산되나요? 입력이 비면 어떻게 되나요?"</w:t>
            </w:r>
          </w:p>
        </w:tc>
        <w:tc>
          <w:tcPr>
            <w:tcW w:w="5102" w:type="dxa"/>
          </w:tcPr>
          <w:p w14:paraId="43EBE7EA" w14:textId="6B20FB6B" w:rsidR="000F1641" w:rsidRPr="005C3FF7" w:rsidRDefault="000F1641">
            <w:pPr>
              <w:spacing w:before="80" w:after="20" w:line="264" w:lineRule="auto"/>
              <w:rPr>
                <w:rFonts w:hint="eastAsia"/>
                <w:color w:val="000000" w:themeColor="text1"/>
                <w:lang w:eastAsia="ko-KR"/>
              </w:rPr>
            </w:pPr>
            <w:proofErr w:type="spellStart"/>
            <w:r w:rsidRPr="005C3FF7">
              <w:rPr>
                <w:rFonts w:ascii="Consolas" w:hAnsi="Consolas"/>
                <w:color w:val="000000" w:themeColor="text1"/>
                <w:sz w:val="19"/>
                <w:lang w:eastAsia="ko-KR"/>
              </w:rPr>
              <w:t>core.win_rate</w:t>
            </w:r>
            <w:proofErr w:type="spellEnd"/>
            <w:r w:rsidRPr="005C3FF7">
              <w:rPr>
                <w:rFonts w:ascii="Consolas" w:hAnsi="Consolas"/>
                <w:color w:val="000000" w:themeColor="text1"/>
                <w:sz w:val="19"/>
                <w:lang w:eastAsia="ko-KR"/>
              </w:rPr>
              <w:t>()</w:t>
            </w:r>
            <w:r w:rsidRPr="005C3FF7">
              <w:rPr>
                <w:color w:val="000000" w:themeColor="text1"/>
                <w:lang w:eastAsia="ko-KR"/>
              </w:rPr>
              <w:t>가 계산합니다</w:t>
            </w:r>
            <w:r w:rsidR="002120E6" w:rsidRPr="005C3FF7">
              <w:rPr>
                <w:rFonts w:hint="eastAsia"/>
                <w:color w:val="000000" w:themeColor="text1"/>
                <w:lang w:eastAsia="ko-KR"/>
              </w:rPr>
              <w:t>.</w:t>
            </w:r>
            <w:r w:rsidRPr="005C3FF7">
              <w:rPr>
                <w:color w:val="000000" w:themeColor="text1"/>
                <w:lang w:eastAsia="ko-KR"/>
              </w:rPr>
              <w:t xml:space="preserve"> 11개 </w:t>
            </w:r>
            <w:proofErr w:type="spellStart"/>
            <w:r w:rsidRPr="005C3FF7">
              <w:rPr>
                <w:color w:val="000000" w:themeColor="text1"/>
                <w:lang w:eastAsia="ko-KR"/>
              </w:rPr>
              <w:t>차이값에</w:t>
            </w:r>
            <w:proofErr w:type="spellEnd"/>
            <w:r w:rsidRPr="005C3FF7">
              <w:rPr>
                <w:color w:val="000000" w:themeColor="text1"/>
                <w:lang w:eastAsia="ko-KR"/>
              </w:rPr>
              <w:t xml:space="preserve"> 학습된 로지스틱 계수를 곱해 더하고(_terms) sigmoid로 %</w:t>
            </w:r>
            <w:r w:rsidR="002D5BEB" w:rsidRPr="005C3FF7">
              <w:rPr>
                <w:rFonts w:hint="eastAsia"/>
                <w:color w:val="000000" w:themeColor="text1"/>
                <w:lang w:eastAsia="ko-KR"/>
              </w:rPr>
              <w:t>(승률)을</w:t>
            </w:r>
            <w:r w:rsidRPr="005C3FF7">
              <w:rPr>
                <w:color w:val="000000" w:themeColor="text1"/>
                <w:lang w:eastAsia="ko-KR"/>
              </w:rPr>
              <w:t xml:space="preserve"> </w:t>
            </w:r>
            <w:r w:rsidR="002D5BEB" w:rsidRPr="005C3FF7">
              <w:rPr>
                <w:rFonts w:hint="eastAsia"/>
                <w:color w:val="000000" w:themeColor="text1"/>
                <w:lang w:eastAsia="ko-KR"/>
              </w:rPr>
              <w:t>계산합</w:t>
            </w:r>
            <w:r w:rsidRPr="005C3FF7">
              <w:rPr>
                <w:color w:val="000000" w:themeColor="text1"/>
                <w:lang w:eastAsia="ko-KR"/>
              </w:rPr>
              <w:t>니다.</w:t>
            </w:r>
          </w:p>
        </w:tc>
      </w:tr>
      <w:tr w:rsidR="000F1641" w:rsidRPr="00257B89" w14:paraId="08FF1772" w14:textId="77777777">
        <w:trPr>
          <w:cantSplit/>
          <w:jc w:val="center"/>
        </w:trPr>
        <w:tc>
          <w:tcPr>
            <w:tcW w:w="612" w:type="dxa"/>
          </w:tcPr>
          <w:p w14:paraId="6F28D699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w="4490" w:type="dxa"/>
          </w:tcPr>
          <w:p w14:paraId="0CBD8E7E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"이 함수에서 </w:t>
            </w:r>
            <w:r>
              <w:rPr>
                <w:rFonts w:ascii="Consolas" w:hAnsi="Consolas"/>
                <w:sz w:val="18"/>
                <w:lang w:eastAsia="ko-KR"/>
              </w:rPr>
              <w:t>___</w:t>
            </w:r>
            <w:proofErr w:type="spellStart"/>
            <w:r>
              <w:rPr>
                <w:sz w:val="19"/>
                <w:lang w:eastAsia="ko-KR"/>
              </w:rPr>
              <w:t>를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___</w:t>
            </w:r>
            <w:r>
              <w:rPr>
                <w:sz w:val="19"/>
                <w:lang w:eastAsia="ko-KR"/>
              </w:rPr>
              <w:t xml:space="preserve">로 </w:t>
            </w:r>
            <w:proofErr w:type="spellStart"/>
            <w:r>
              <w:rPr>
                <w:sz w:val="19"/>
                <w:lang w:eastAsia="ko-KR"/>
              </w:rPr>
              <w:t>바꾸면요</w:t>
            </w:r>
            <w:proofErr w:type="spellEnd"/>
            <w:r>
              <w:rPr>
                <w:sz w:val="19"/>
                <w:lang w:eastAsia="ko-KR"/>
              </w:rPr>
              <w:t>?"</w:t>
            </w:r>
          </w:p>
        </w:tc>
        <w:tc>
          <w:tcPr>
            <w:tcW w:w="5102" w:type="dxa"/>
          </w:tcPr>
          <w:p w14:paraId="5F102242" w14:textId="2B203E56" w:rsidR="000F1641" w:rsidRPr="005C3FF7" w:rsidRDefault="00257B89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5C3FF7">
              <w:rPr>
                <w:rFonts w:ascii="Consolas" w:hAnsi="Consolas" w:hint="eastAsia"/>
                <w:color w:val="000000" w:themeColor="text1"/>
                <w:sz w:val="19"/>
                <w:lang w:eastAsia="ko-KR"/>
              </w:rPr>
              <w:t>core.py</w:t>
            </w:r>
            <w:r w:rsidRPr="005C3FF7">
              <w:rPr>
                <w:rFonts w:ascii="Consolas" w:hAnsi="Consolas" w:hint="eastAsia"/>
                <w:color w:val="000000" w:themeColor="text1"/>
                <w:sz w:val="19"/>
                <w:lang w:eastAsia="ko-KR"/>
              </w:rPr>
              <w:t>의</w:t>
            </w:r>
            <w:r w:rsidRPr="005C3FF7">
              <w:rPr>
                <w:rFonts w:ascii="Consolas" w:hAnsi="Consolas" w:hint="eastAsia"/>
                <w:color w:val="000000" w:themeColor="text1"/>
                <w:sz w:val="19"/>
                <w:lang w:eastAsia="ko-KR"/>
              </w:rPr>
              <w:t xml:space="preserve"> </w:t>
            </w:r>
            <w:r w:rsidR="000F1641" w:rsidRPr="005C3FF7">
              <w:rPr>
                <w:rFonts w:ascii="Consolas" w:hAnsi="Consolas"/>
                <w:color w:val="000000" w:themeColor="text1"/>
                <w:sz w:val="19"/>
                <w:lang w:eastAsia="ko-KR"/>
              </w:rPr>
              <w:t>_terms()</w:t>
            </w:r>
            <w:r w:rsidR="000F1641" w:rsidRPr="005C3FF7">
              <w:rPr>
                <w:color w:val="000000" w:themeColor="text1"/>
                <w:lang w:eastAsia="ko-KR"/>
              </w:rPr>
              <w:t xml:space="preserve">의 축 상한을 지우면 골드 데이터 </w:t>
            </w:r>
            <w:r w:rsidRPr="005C3FF7">
              <w:rPr>
                <w:rFonts w:hint="eastAsia"/>
                <w:color w:val="000000" w:themeColor="text1"/>
                <w:lang w:eastAsia="ko-KR"/>
              </w:rPr>
              <w:t>가</w:t>
            </w:r>
            <w:r w:rsidR="000F1641" w:rsidRPr="005C3FF7">
              <w:rPr>
                <w:color w:val="000000" w:themeColor="text1"/>
                <w:lang w:eastAsia="ko-KR"/>
              </w:rPr>
              <w:t xml:space="preserve"> </w:t>
            </w:r>
            <w:proofErr w:type="spellStart"/>
            <w:r w:rsidR="000F1641" w:rsidRPr="005C3FF7">
              <w:rPr>
                <w:color w:val="000000" w:themeColor="text1"/>
                <w:lang w:eastAsia="ko-KR"/>
              </w:rPr>
              <w:t>외삽</w:t>
            </w:r>
            <w:r w:rsidRPr="005C3FF7">
              <w:rPr>
                <w:color w:val="000000" w:themeColor="text1"/>
                <w:lang w:eastAsia="ko-KR"/>
              </w:rPr>
              <w:t>하게</w:t>
            </w:r>
            <w:proofErr w:type="spellEnd"/>
            <w:r w:rsidRPr="005C3FF7">
              <w:rPr>
                <w:rFonts w:hint="eastAsia"/>
                <w:color w:val="000000" w:themeColor="text1"/>
                <w:lang w:eastAsia="ko-KR"/>
              </w:rPr>
              <w:t xml:space="preserve"> 됩</w:t>
            </w:r>
            <w:r w:rsidR="000F1641" w:rsidRPr="005C3FF7">
              <w:rPr>
                <w:color w:val="000000" w:themeColor="text1"/>
                <w:lang w:eastAsia="ko-KR"/>
              </w:rPr>
              <w:t>니다.</w:t>
            </w:r>
          </w:p>
        </w:tc>
      </w:tr>
      <w:tr w:rsidR="000F1641" w14:paraId="74A7A28E" w14:textId="77777777">
        <w:trPr>
          <w:cantSplit/>
          <w:jc w:val="center"/>
        </w:trPr>
        <w:tc>
          <w:tcPr>
            <w:tcW w:w="612" w:type="dxa"/>
          </w:tcPr>
          <w:p w14:paraId="3D331F3F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3</w:t>
            </w:r>
          </w:p>
        </w:tc>
        <w:tc>
          <w:tcPr>
            <w:tcW w:w="4490" w:type="dxa"/>
          </w:tcPr>
          <w:p w14:paraId="6D427B84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"AI가 틀린 것을 어떻게 알았나요?"</w:t>
            </w:r>
          </w:p>
        </w:tc>
        <w:tc>
          <w:tcPr>
            <w:tcW w:w="5102" w:type="dxa"/>
          </w:tcPr>
          <w:p w14:paraId="2A8969AC" w14:textId="06F9128C" w:rsidR="000F1641" w:rsidRPr="005C3FF7" w:rsidRDefault="000F1641">
            <w:pPr>
              <w:spacing w:before="80" w:after="20" w:line="264" w:lineRule="auto"/>
              <w:rPr>
                <w:rFonts w:hint="eastAsia"/>
                <w:color w:val="000000" w:themeColor="text1"/>
                <w:lang w:eastAsia="ko-KR"/>
              </w:rPr>
            </w:pPr>
            <w:r w:rsidRPr="005C3FF7">
              <w:rPr>
                <w:color w:val="000000" w:themeColor="text1"/>
                <w:lang w:eastAsia="ko-KR"/>
              </w:rPr>
              <w:t xml:space="preserve">레벨 상한 20은 롤 규칙(최대 18)과 데이터(10분 평균 레벨 6.92)를 </w:t>
            </w:r>
            <w:r w:rsidR="00257B89" w:rsidRPr="005C3FF7">
              <w:rPr>
                <w:rFonts w:hint="eastAsia"/>
                <w:color w:val="000000" w:themeColor="text1"/>
                <w:lang w:eastAsia="ko-KR"/>
              </w:rPr>
              <w:t xml:space="preserve">반영하고 있지 않음을 </w:t>
            </w:r>
            <w:r w:rsidR="00257B89" w:rsidRPr="005C3FF7">
              <w:rPr>
                <w:color w:val="000000" w:themeColor="text1"/>
                <w:lang w:eastAsia="ko-KR"/>
              </w:rPr>
              <w:t>직접 확인해서 알았습니다</w:t>
            </w:r>
            <w:r w:rsidR="00257B89" w:rsidRPr="005C3FF7">
              <w:rPr>
                <w:rFonts w:hint="eastAsia"/>
                <w:color w:val="000000" w:themeColor="text1"/>
                <w:lang w:eastAsia="ko-KR"/>
              </w:rPr>
              <w:t>.</w:t>
            </w:r>
          </w:p>
        </w:tc>
      </w:tr>
    </w:tbl>
    <w:p w14:paraId="5E140ED4" w14:textId="77777777" w:rsidR="000F1641" w:rsidRDefault="000F1641">
      <w:pPr>
        <w:spacing w:after="40"/>
        <w:rPr>
          <w:lang w:eastAsia="ko-KR"/>
        </w:rPr>
      </w:pPr>
    </w:p>
    <w:p w14:paraId="4289D4ED" w14:textId="77777777" w:rsidR="000F1641" w:rsidRDefault="00000000">
      <w:pPr>
        <w:keepNext/>
        <w:shd w:val="clear" w:color="auto" w:fill="1F3A5F"/>
        <w:spacing w:before="240" w:after="80"/>
        <w:rPr>
          <w:lang w:eastAsia="ko-KR"/>
        </w:rPr>
      </w:pPr>
      <w:r>
        <w:rPr>
          <w:b/>
          <w:color w:val="FFFFFF"/>
          <w:sz w:val="25"/>
          <w:lang w:eastAsia="ko-KR"/>
        </w:rPr>
        <w:t>③ Claude Code 지시 로그 (전체)</w:t>
      </w:r>
    </w:p>
    <w:p w14:paraId="3CBA4FE1" w14:textId="77777777" w:rsidR="000F1641" w:rsidRDefault="00000000">
      <w:pPr>
        <w:rPr>
          <w:lang w:eastAsia="ko-KR"/>
        </w:rPr>
      </w:pPr>
      <w:r>
        <w:rPr>
          <w:b/>
          <w:lang w:eastAsia="ko-KR"/>
        </w:rPr>
        <w:t>이 프로젝트에서 Claude Code에 보낸 지시 전부</w:t>
      </w:r>
      <w:r>
        <w:rPr>
          <w:lang w:eastAsia="ko-KR"/>
        </w:rPr>
        <w:t xml:space="preserve">를 제출합니다. 따로 기록하실 필요는 없습니다. Claude Code가 모든 대화를 </w:t>
      </w:r>
      <w:r>
        <w:rPr>
          <w:rFonts w:ascii="Consolas" w:hAnsi="Consolas"/>
          <w:sz w:val="19"/>
          <w:lang w:eastAsia="ko-KR"/>
        </w:rPr>
        <w:t>~/.</w:t>
      </w:r>
      <w:proofErr w:type="spellStart"/>
      <w:r>
        <w:rPr>
          <w:rFonts w:ascii="Consolas" w:hAnsi="Consolas"/>
          <w:sz w:val="19"/>
          <w:lang w:eastAsia="ko-KR"/>
        </w:rPr>
        <w:t>claude</w:t>
      </w:r>
      <w:proofErr w:type="spellEnd"/>
      <w:r>
        <w:rPr>
          <w:rFonts w:ascii="Consolas" w:hAnsi="Consolas"/>
          <w:sz w:val="19"/>
          <w:lang w:eastAsia="ko-KR"/>
        </w:rPr>
        <w:t>/projects/</w:t>
      </w:r>
      <w:r>
        <w:rPr>
          <w:lang w:eastAsia="ko-KR"/>
        </w:rPr>
        <w:t xml:space="preserve"> 아래에 자동 저장하므로, </w:t>
      </w:r>
      <w:r>
        <w:rPr>
          <w:b/>
          <w:lang w:eastAsia="ko-KR"/>
        </w:rPr>
        <w:t>제출 직전에</w:t>
      </w:r>
      <w:r>
        <w:rPr>
          <w:lang w:eastAsia="ko-KR"/>
        </w:rPr>
        <w:t xml:space="preserve"> 그 폴더를 제출 폴더의 </w:t>
      </w:r>
      <w:r>
        <w:rPr>
          <w:rFonts w:ascii="Consolas" w:hAnsi="Consolas"/>
          <w:sz w:val="19"/>
          <w:lang w:eastAsia="ko-KR"/>
        </w:rPr>
        <w:t>log/</w:t>
      </w:r>
      <w:proofErr w:type="spellStart"/>
      <w:r>
        <w:rPr>
          <w:rFonts w:ascii="Consolas" w:hAnsi="Consolas"/>
          <w:sz w:val="19"/>
          <w:lang w:eastAsia="ko-KR"/>
        </w:rPr>
        <w:t>claude</w:t>
      </w:r>
      <w:proofErr w:type="spellEnd"/>
      <w:r>
        <w:rPr>
          <w:rFonts w:ascii="Consolas" w:hAnsi="Consolas"/>
          <w:sz w:val="19"/>
          <w:lang w:eastAsia="ko-KR"/>
        </w:rPr>
        <w:t>/</w:t>
      </w:r>
      <w:r>
        <w:rPr>
          <w:lang w:eastAsia="ko-KR"/>
        </w:rPr>
        <w:t>로 복사하기만 하면 됩니다. 읽기 좋은 형태로 바꾸는 것은 교수가 합니다.</w:t>
      </w:r>
    </w:p>
    <w:p w14:paraId="52974507" w14:textId="77777777" w:rsidR="000F1641" w:rsidRDefault="00000000">
      <w:pPr>
        <w:rPr>
          <w:lang w:eastAsia="ko-KR"/>
        </w:rPr>
      </w:pPr>
      <w:r>
        <w:rPr>
          <w:b/>
          <w:lang w:eastAsia="ko-KR"/>
        </w:rPr>
        <w:t>방법 1 — 터미널에서 한 줄.</w:t>
      </w:r>
      <w:r>
        <w:rPr>
          <w:lang w:eastAsia="ko-KR"/>
        </w:rPr>
        <w:t xml:space="preserve"> 프로젝트 폴더에서 실행해 주세요.</w:t>
      </w:r>
    </w:p>
    <w:p w14:paraId="103FF2AA" w14:textId="77777777" w:rsidR="000F1641" w:rsidRDefault="00000000">
      <w:pPr>
        <w:shd w:val="clear" w:color="auto" w:fill="F1F3F5"/>
        <w:spacing w:after="120" w:line="276" w:lineRule="auto"/>
      </w:pPr>
      <w:r>
        <w:rPr>
          <w:rFonts w:ascii="Consolas" w:hAnsi="Consolas"/>
          <w:sz w:val="18"/>
        </w:rPr>
        <w:t>cp -r ~/.</w:t>
      </w:r>
      <w:proofErr w:type="spellStart"/>
      <w:r>
        <w:rPr>
          <w:rFonts w:ascii="Consolas" w:hAnsi="Consolas"/>
          <w:sz w:val="18"/>
        </w:rPr>
        <w:t>claude</w:t>
      </w:r>
      <w:proofErr w:type="spellEnd"/>
      <w:r>
        <w:rPr>
          <w:rFonts w:ascii="Consolas" w:hAnsi="Consolas"/>
          <w:sz w:val="18"/>
        </w:rPr>
        <w:t>/projects log/</w:t>
      </w:r>
      <w:proofErr w:type="spellStart"/>
      <w:r>
        <w:rPr>
          <w:rFonts w:ascii="Consolas" w:hAnsi="Consolas"/>
          <w:sz w:val="18"/>
        </w:rPr>
        <w:t>claude</w:t>
      </w:r>
      <w:proofErr w:type="spellEnd"/>
    </w:p>
    <w:p w14:paraId="004D246D" w14:textId="77777777" w:rsidR="000F1641" w:rsidRDefault="00000000">
      <w:pPr>
        <w:rPr>
          <w:lang w:eastAsia="ko-KR"/>
        </w:rPr>
      </w:pPr>
      <w:r>
        <w:rPr>
          <w:b/>
          <w:lang w:eastAsia="ko-KR"/>
        </w:rPr>
        <w:t>방법 2 — Claude Code에 말로 시킵니다.</w:t>
      </w:r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sz w:val="19"/>
          <w:lang w:eastAsia="ko-KR"/>
        </w:rPr>
        <w:t>claude</w:t>
      </w:r>
      <w:proofErr w:type="spellEnd"/>
      <w:r>
        <w:rPr>
          <w:lang w:eastAsia="ko-KR"/>
        </w:rPr>
        <w:t>를 연 상태로 아래 문장을 그대로 입력해 주세요.</w:t>
      </w:r>
    </w:p>
    <w:p w14:paraId="2A7B13B6" w14:textId="77777777" w:rsidR="000F1641" w:rsidRDefault="00000000">
      <w:pPr>
        <w:shd w:val="clear" w:color="auto" w:fill="F1F3F5"/>
        <w:spacing w:after="120" w:line="276" w:lineRule="auto"/>
        <w:rPr>
          <w:lang w:eastAsia="ko-KR"/>
        </w:rPr>
      </w:pPr>
      <w:r>
        <w:rPr>
          <w:rFonts w:ascii="Consolas" w:hAnsi="Consolas"/>
          <w:sz w:val="18"/>
          <w:lang w:eastAsia="ko-KR"/>
        </w:rPr>
        <w:t>~/.</w:t>
      </w:r>
      <w:proofErr w:type="spellStart"/>
      <w:r>
        <w:rPr>
          <w:rFonts w:ascii="Consolas" w:hAnsi="Consolas"/>
          <w:sz w:val="18"/>
          <w:lang w:eastAsia="ko-KR"/>
        </w:rPr>
        <w:t>claude</w:t>
      </w:r>
      <w:proofErr w:type="spellEnd"/>
      <w:r>
        <w:rPr>
          <w:rFonts w:ascii="Consolas" w:hAnsi="Consolas"/>
          <w:sz w:val="18"/>
          <w:lang w:eastAsia="ko-KR"/>
        </w:rPr>
        <w:t xml:space="preserve">/projects </w:t>
      </w:r>
      <w:r>
        <w:rPr>
          <w:rFonts w:ascii="Consolas" w:hAnsi="Consolas"/>
          <w:sz w:val="18"/>
          <w:lang w:eastAsia="ko-KR"/>
        </w:rPr>
        <w:t>폴더를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통째로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프로젝트의</w:t>
      </w:r>
      <w:r>
        <w:rPr>
          <w:rFonts w:ascii="Consolas" w:hAnsi="Consolas"/>
          <w:sz w:val="18"/>
          <w:lang w:eastAsia="ko-KR"/>
        </w:rPr>
        <w:t xml:space="preserve"> log/</w:t>
      </w:r>
      <w:proofErr w:type="spellStart"/>
      <w:r>
        <w:rPr>
          <w:rFonts w:ascii="Consolas" w:hAnsi="Consolas"/>
          <w:sz w:val="18"/>
          <w:lang w:eastAsia="ko-KR"/>
        </w:rPr>
        <w:t>claude</w:t>
      </w:r>
      <w:proofErr w:type="spellEnd"/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복사해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줘</w:t>
      </w:r>
      <w:r>
        <w:rPr>
          <w:rFonts w:ascii="Consolas" w:hAnsi="Consolas"/>
          <w:sz w:val="18"/>
          <w:lang w:eastAsia="ko-KR"/>
        </w:rPr>
        <w:t xml:space="preserve">. </w:t>
      </w:r>
      <w:r>
        <w:rPr>
          <w:rFonts w:ascii="Consolas" w:hAnsi="Consolas"/>
          <w:sz w:val="18"/>
          <w:lang w:eastAsia="ko-KR"/>
        </w:rPr>
        <w:t>내용은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고치지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말고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복사만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줘</w:t>
      </w:r>
      <w:r>
        <w:rPr>
          <w:rFonts w:ascii="Consolas" w:hAnsi="Consolas"/>
          <w:sz w:val="18"/>
          <w:lang w:eastAsia="ko-KR"/>
        </w:rPr>
        <w:t>.</w:t>
      </w:r>
    </w:p>
    <w:p w14:paraId="4EAFE3BE" w14:textId="77777777" w:rsidR="000F1641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복사가 되었는지 </w:t>
      </w:r>
      <w:r>
        <w:rPr>
          <w:rFonts w:ascii="Consolas" w:hAnsi="Consolas"/>
          <w:sz w:val="19"/>
          <w:lang w:eastAsia="ko-KR"/>
        </w:rPr>
        <w:t>ls log/</w:t>
      </w:r>
      <w:proofErr w:type="spellStart"/>
      <w:r>
        <w:rPr>
          <w:rFonts w:ascii="Consolas" w:hAnsi="Consolas"/>
          <w:sz w:val="19"/>
          <w:lang w:eastAsia="ko-KR"/>
        </w:rPr>
        <w:t>claude</w:t>
      </w:r>
      <w:proofErr w:type="spellEnd"/>
      <w:r>
        <w:rPr>
          <w:lang w:eastAsia="ko-KR"/>
        </w:rPr>
        <w:t xml:space="preserve">로 확인해 주세요. 확장자 </w:t>
      </w:r>
      <w:r>
        <w:rPr>
          <w:rFonts w:ascii="Consolas" w:hAnsi="Consolas"/>
          <w:sz w:val="19"/>
          <w:lang w:eastAsia="ko-KR"/>
        </w:rPr>
        <w:t>.</w:t>
      </w:r>
      <w:proofErr w:type="spellStart"/>
      <w:r>
        <w:rPr>
          <w:rFonts w:ascii="Consolas" w:hAnsi="Consolas"/>
          <w:sz w:val="19"/>
          <w:lang w:eastAsia="ko-KR"/>
        </w:rPr>
        <w:t>jsonl</w:t>
      </w:r>
      <w:proofErr w:type="spellEnd"/>
      <w:r>
        <w:rPr>
          <w:lang w:eastAsia="ko-KR"/>
        </w:rPr>
        <w:t xml:space="preserve"> 파일이 들어 있는 폴더가 보이면 됩니다. 파일을 열어 고치거나 지우면 안 됩니다.</w:t>
      </w:r>
    </w:p>
    <w:p w14:paraId="4CC0C1D8" w14:textId="77777777" w:rsidR="000F1641" w:rsidRDefault="00000000">
      <w:pPr>
        <w:keepNext/>
        <w:spacing w:before="160" w:after="40"/>
      </w:pPr>
      <w:r>
        <w:rPr>
          <w:b/>
          <w:color w:val="1F3A5F"/>
          <w:sz w:val="21"/>
        </w:rPr>
        <w:t xml:space="preserve">3-1. </w:t>
      </w:r>
      <w:proofErr w:type="spellStart"/>
      <w:r>
        <w:rPr>
          <w:b/>
          <w:color w:val="1F3A5F"/>
          <w:sz w:val="21"/>
        </w:rPr>
        <w:t>로그</w:t>
      </w:r>
      <w:proofErr w:type="spellEnd"/>
      <w:r>
        <w:rPr>
          <w:b/>
          <w:color w:val="1F3A5F"/>
          <w:sz w:val="21"/>
        </w:rPr>
        <w:t xml:space="preserve"> </w:t>
      </w:r>
      <w:proofErr w:type="spellStart"/>
      <w:r>
        <w:rPr>
          <w:b/>
          <w:color w:val="1F3A5F"/>
          <w:sz w:val="21"/>
        </w:rPr>
        <w:t>확인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74"/>
        <w:gridCol w:w="6531"/>
      </w:tblGrid>
      <w:tr w:rsidR="000F1641" w14:paraId="4FE74F38" w14:textId="77777777">
        <w:trPr>
          <w:cantSplit/>
          <w:tblHeader/>
          <w:jc w:val="center"/>
        </w:trPr>
        <w:tc>
          <w:tcPr>
            <w:tcW w:w="3674" w:type="dxa"/>
            <w:shd w:val="clear" w:color="auto" w:fill="E9EEF4"/>
          </w:tcPr>
          <w:p w14:paraId="19D962CC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6531" w:type="dxa"/>
            <w:shd w:val="clear" w:color="auto" w:fill="E9EEF4"/>
          </w:tcPr>
          <w:p w14:paraId="43AFF218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내용</w:t>
            </w:r>
          </w:p>
        </w:tc>
      </w:tr>
      <w:tr w:rsidR="000F1641" w14:paraId="58CEFE60" w14:textId="77777777">
        <w:trPr>
          <w:cantSplit/>
          <w:jc w:val="center"/>
        </w:trPr>
        <w:tc>
          <w:tcPr>
            <w:tcW w:w="3674" w:type="dxa"/>
          </w:tcPr>
          <w:p w14:paraId="77D702A3" w14:textId="77777777" w:rsidR="000F1641" w:rsidRDefault="00000000">
            <w:pPr>
              <w:spacing w:after="20" w:line="264" w:lineRule="auto"/>
            </w:pPr>
            <w:r>
              <w:rPr>
                <w:sz w:val="19"/>
              </w:rPr>
              <w:t>복사한 시각</w:t>
            </w:r>
          </w:p>
        </w:tc>
        <w:tc>
          <w:tcPr>
            <w:tcW w:w="6531" w:type="dxa"/>
          </w:tcPr>
          <w:p w14:paraId="0E8D2B9E" w14:textId="5B9653AD" w:rsidR="000F1641" w:rsidRPr="000F0828" w:rsidRDefault="00000000">
            <w:pPr>
              <w:spacing w:after="20" w:line="264" w:lineRule="auto"/>
              <w:rPr>
                <w:color w:val="000000" w:themeColor="text1"/>
              </w:rPr>
            </w:pPr>
            <w:r w:rsidRPr="000F0828">
              <w:rPr>
                <w:color w:val="000000" w:themeColor="text1"/>
                <w:sz w:val="19"/>
                <w:lang w:eastAsia="ko-KR"/>
              </w:rPr>
              <w:t>2026-</w:t>
            </w:r>
            <w:r w:rsidR="004D6FA4" w:rsidRPr="000F0828">
              <w:rPr>
                <w:rFonts w:hint="eastAsia"/>
                <w:color w:val="000000" w:themeColor="text1"/>
                <w:sz w:val="19"/>
                <w:lang w:eastAsia="ko-KR"/>
              </w:rPr>
              <w:t>10</w:t>
            </w:r>
            <w:r w:rsidRPr="000F0828">
              <w:rPr>
                <w:color w:val="000000" w:themeColor="text1"/>
                <w:sz w:val="19"/>
                <w:lang w:eastAsia="ko-KR"/>
              </w:rPr>
              <w:t>-</w:t>
            </w:r>
            <w:r w:rsidR="004D6FA4" w:rsidRPr="000F0828">
              <w:rPr>
                <w:rFonts w:hint="eastAsia"/>
                <w:color w:val="000000" w:themeColor="text1"/>
                <w:sz w:val="19"/>
                <w:lang w:eastAsia="ko-KR"/>
              </w:rPr>
              <w:t>23</w:t>
            </w:r>
            <w:r w:rsidRPr="000F0828">
              <w:rPr>
                <w:color w:val="000000" w:themeColor="text1"/>
                <w:sz w:val="19"/>
                <w:lang w:eastAsia="ko-KR"/>
              </w:rPr>
              <w:t xml:space="preserve"> </w:t>
            </w:r>
            <w:r w:rsidR="004D6FA4" w:rsidRPr="000F0828">
              <w:rPr>
                <w:rFonts w:hint="eastAsia"/>
                <w:color w:val="000000" w:themeColor="text1"/>
                <w:sz w:val="19"/>
                <w:lang w:eastAsia="ko-KR"/>
              </w:rPr>
              <w:t>16</w:t>
            </w:r>
            <w:r w:rsidRPr="000F0828">
              <w:rPr>
                <w:color w:val="000000" w:themeColor="text1"/>
                <w:sz w:val="19"/>
                <w:lang w:eastAsia="ko-KR"/>
              </w:rPr>
              <w:t>:</w:t>
            </w:r>
            <w:r w:rsidR="000F0828" w:rsidRPr="000F0828">
              <w:rPr>
                <w:rFonts w:hint="eastAsia"/>
                <w:color w:val="000000" w:themeColor="text1"/>
                <w:sz w:val="19"/>
                <w:lang w:eastAsia="ko-KR"/>
              </w:rPr>
              <w:t>0</w:t>
            </w:r>
            <w:r w:rsidR="004D6FA4" w:rsidRPr="000F0828">
              <w:rPr>
                <w:rFonts w:hint="eastAsia"/>
                <w:color w:val="000000" w:themeColor="text1"/>
                <w:sz w:val="19"/>
                <w:lang w:eastAsia="ko-KR"/>
              </w:rPr>
              <w:t>0</w:t>
            </w:r>
          </w:p>
        </w:tc>
      </w:tr>
      <w:tr w:rsidR="000F1641" w14:paraId="6DC8F6EB" w14:textId="77777777">
        <w:trPr>
          <w:cantSplit/>
          <w:jc w:val="center"/>
        </w:trPr>
        <w:tc>
          <w:tcPr>
            <w:tcW w:w="3674" w:type="dxa"/>
          </w:tcPr>
          <w:p w14:paraId="180188A3" w14:textId="77777777" w:rsidR="000F1641" w:rsidRDefault="00000000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log/claude</w:t>
            </w:r>
            <w:r>
              <w:rPr>
                <w:sz w:val="19"/>
              </w:rPr>
              <w:t xml:space="preserve"> 안의 </w:t>
            </w:r>
            <w:r>
              <w:rPr>
                <w:rFonts w:ascii="Consolas" w:hAnsi="Consolas"/>
                <w:sz w:val="18"/>
              </w:rPr>
              <w:t>.jsonl</w:t>
            </w:r>
            <w:r>
              <w:rPr>
                <w:sz w:val="19"/>
              </w:rPr>
              <w:t xml:space="preserve"> 파일 개수</w:t>
            </w:r>
          </w:p>
        </w:tc>
        <w:tc>
          <w:tcPr>
            <w:tcW w:w="6531" w:type="dxa"/>
          </w:tcPr>
          <w:p w14:paraId="0DE38DF0" w14:textId="13167DEC" w:rsidR="000F1641" w:rsidRPr="000F0828" w:rsidRDefault="000F0828">
            <w:pPr>
              <w:spacing w:after="20" w:line="264" w:lineRule="auto"/>
              <w:rPr>
                <w:color w:val="000000" w:themeColor="text1"/>
              </w:rPr>
            </w:pPr>
            <w:r w:rsidRPr="000F0828">
              <w:rPr>
                <w:rFonts w:hint="eastAsia"/>
                <w:color w:val="000000" w:themeColor="text1"/>
                <w:sz w:val="19"/>
                <w:lang w:eastAsia="ko-KR"/>
              </w:rPr>
              <w:t>9</w:t>
            </w:r>
          </w:p>
        </w:tc>
      </w:tr>
      <w:tr w:rsidR="000F1641" w14:paraId="59B3E1E7" w14:textId="77777777">
        <w:trPr>
          <w:cantSplit/>
          <w:jc w:val="center"/>
        </w:trPr>
        <w:tc>
          <w:tcPr>
            <w:tcW w:w="3674" w:type="dxa"/>
          </w:tcPr>
          <w:p w14:paraId="51B58131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가장 오래된 작업 날짜 (기억나는 대로)</w:t>
            </w:r>
          </w:p>
        </w:tc>
        <w:tc>
          <w:tcPr>
            <w:tcW w:w="6531" w:type="dxa"/>
          </w:tcPr>
          <w:p w14:paraId="3B2A1D54" w14:textId="32F71F0F" w:rsidR="000F1641" w:rsidRDefault="000F1641">
            <w:pPr>
              <w:spacing w:before="80" w:after="20" w:line="264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2026-10-04 12:</w:t>
            </w:r>
            <w:r w:rsidR="000F0828">
              <w:rPr>
                <w:rFonts w:hint="eastAsia"/>
                <w:lang w:eastAsia="ko-KR"/>
              </w:rPr>
              <w:t>30</w:t>
            </w:r>
          </w:p>
        </w:tc>
      </w:tr>
    </w:tbl>
    <w:p w14:paraId="64EE3235" w14:textId="77777777" w:rsidR="000F1641" w:rsidRDefault="000F1641">
      <w:pPr>
        <w:spacing w:after="40"/>
        <w:rPr>
          <w:lang w:eastAsia="ko-KR"/>
        </w:rPr>
      </w:pPr>
    </w:p>
    <w:p w14:paraId="21090C8C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3-2. 로그에 빠진 것 — 있으면 적어 주세요 (없으면 "없음")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66"/>
        <w:gridCol w:w="6939"/>
      </w:tblGrid>
      <w:tr w:rsidR="000F1641" w14:paraId="25EAD4B0" w14:textId="77777777">
        <w:trPr>
          <w:cantSplit/>
          <w:tblHeader/>
          <w:jc w:val="center"/>
        </w:trPr>
        <w:tc>
          <w:tcPr>
            <w:tcW w:w="3266" w:type="dxa"/>
            <w:shd w:val="clear" w:color="auto" w:fill="E9EEF4"/>
          </w:tcPr>
          <w:p w14:paraId="733322E9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구분</w:t>
            </w:r>
            <w:proofErr w:type="spellEnd"/>
          </w:p>
        </w:tc>
        <w:tc>
          <w:tcPr>
            <w:tcW w:w="6939" w:type="dxa"/>
            <w:shd w:val="clear" w:color="auto" w:fill="E9EEF4"/>
          </w:tcPr>
          <w:p w14:paraId="0BCF2C80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내용</w:t>
            </w:r>
          </w:p>
        </w:tc>
      </w:tr>
      <w:tr w:rsidR="000F1641" w14:paraId="25460858" w14:textId="77777777">
        <w:trPr>
          <w:cantSplit/>
          <w:jc w:val="center"/>
        </w:trPr>
        <w:tc>
          <w:tcPr>
            <w:tcW w:w="3266" w:type="dxa"/>
          </w:tcPr>
          <w:p w14:paraId="3CEE2187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로그아웃·삭제로 사라진 구간</w:t>
            </w:r>
          </w:p>
        </w:tc>
        <w:tc>
          <w:tcPr>
            <w:tcW w:w="6939" w:type="dxa"/>
          </w:tcPr>
          <w:p w14:paraId="16891DB9" w14:textId="464EDFEF" w:rsidR="000F1641" w:rsidRDefault="004D6FA4">
            <w:pPr>
              <w:spacing w:after="20" w:line="264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없음</w:t>
            </w:r>
          </w:p>
        </w:tc>
      </w:tr>
      <w:tr w:rsidR="004D6FA4" w14:paraId="20F2C282" w14:textId="77777777">
        <w:trPr>
          <w:cantSplit/>
          <w:jc w:val="center"/>
        </w:trPr>
        <w:tc>
          <w:tcPr>
            <w:tcW w:w="3266" w:type="dxa"/>
          </w:tcPr>
          <w:p w14:paraId="0ABACC0C" w14:textId="77777777" w:rsidR="004D6FA4" w:rsidRDefault="004D6FA4" w:rsidP="004D6FA4">
            <w:pPr>
              <w:spacing w:after="20" w:line="264" w:lineRule="auto"/>
            </w:pPr>
            <w:r>
              <w:rPr>
                <w:sz w:val="19"/>
              </w:rPr>
              <w:t xml:space="preserve">Claude Code </w:t>
            </w:r>
            <w:proofErr w:type="spellStart"/>
            <w:r>
              <w:rPr>
                <w:sz w:val="19"/>
              </w:rPr>
              <w:t>밖에서</w:t>
            </w:r>
            <w:proofErr w:type="spellEnd"/>
            <w:r>
              <w:rPr>
                <w:sz w:val="19"/>
              </w:rPr>
              <w:t xml:space="preserve"> 쓴 AI (ChatGPT 등)</w:t>
            </w:r>
          </w:p>
        </w:tc>
        <w:tc>
          <w:tcPr>
            <w:tcW w:w="6939" w:type="dxa"/>
          </w:tcPr>
          <w:p w14:paraId="3B32A50D" w14:textId="70EB7A42" w:rsidR="004D6FA4" w:rsidRDefault="004D6FA4" w:rsidP="004D6FA4">
            <w:pPr>
              <w:spacing w:after="20" w:line="264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없음</w:t>
            </w:r>
          </w:p>
        </w:tc>
      </w:tr>
      <w:tr w:rsidR="000F1641" w14:paraId="603D879D" w14:textId="77777777">
        <w:trPr>
          <w:cantSplit/>
          <w:jc w:val="center"/>
        </w:trPr>
        <w:tc>
          <w:tcPr>
            <w:tcW w:w="3266" w:type="dxa"/>
          </w:tcPr>
          <w:p w14:paraId="1C1CC674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다른 사람의 코드·프롬프트를 가져온 것</w:t>
            </w:r>
          </w:p>
        </w:tc>
        <w:tc>
          <w:tcPr>
            <w:tcW w:w="6939" w:type="dxa"/>
          </w:tcPr>
          <w:p w14:paraId="76601CCB" w14:textId="470134FB" w:rsidR="000F1641" w:rsidRDefault="004D6FA4">
            <w:pPr>
              <w:spacing w:after="20" w:line="264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없음</w:t>
            </w:r>
          </w:p>
        </w:tc>
      </w:tr>
    </w:tbl>
    <w:p w14:paraId="33887338" w14:textId="77777777" w:rsidR="000F1641" w:rsidRDefault="000F1641">
      <w:pPr>
        <w:spacing w:after="40"/>
      </w:pPr>
    </w:p>
    <w:p w14:paraId="14B8F560" w14:textId="77777777" w:rsidR="000F1641" w:rsidRDefault="00000000">
      <w:pPr>
        <w:keepNext/>
        <w:spacing w:before="160" w:after="40"/>
        <w:rPr>
          <w:lang w:eastAsia="ko-KR"/>
        </w:rPr>
      </w:pPr>
      <w:r>
        <w:rPr>
          <w:b/>
          <w:color w:val="1F3A5F"/>
          <w:sz w:val="21"/>
          <w:lang w:eastAsia="ko-KR"/>
        </w:rPr>
        <w:t>3-3. 전환점 5개 — 프로젝트가 바뀐 지시</w:t>
      </w:r>
    </w:p>
    <w:p w14:paraId="16AA2909" w14:textId="77777777" w:rsidR="000F1641" w:rsidRDefault="00000000">
      <w:pPr>
        <w:rPr>
          <w:lang w:eastAsia="ko-KR"/>
        </w:rPr>
      </w:pPr>
      <w:r>
        <w:rPr>
          <w:lang w:eastAsia="ko-KR"/>
        </w:rPr>
        <w:t>내가 보낸 지시 중 프로젝트가 크게 바뀐 것 5개를 고릅니다. "어떤 지시 → 무엇이 생겼나 → 어떻게 확인했나"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한 줄씩 적어 주세요. 교수가 로그에서 같은 지시를 찾아 대조합니다.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81"/>
        <w:gridCol w:w="2251"/>
        <w:gridCol w:w="2376"/>
        <w:gridCol w:w="3124"/>
        <w:gridCol w:w="1390"/>
      </w:tblGrid>
      <w:tr w:rsidR="000F1641" w14:paraId="664B947C" w14:textId="77777777">
        <w:trPr>
          <w:cantSplit/>
          <w:tblHeader/>
          <w:jc w:val="center"/>
        </w:trPr>
        <w:tc>
          <w:tcPr>
            <w:tcW w:w="1327" w:type="dxa"/>
            <w:shd w:val="clear" w:color="auto" w:fill="E9EEF4"/>
          </w:tcPr>
          <w:p w14:paraId="18F50AD9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날짜·시각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대략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449" w:type="dxa"/>
            <w:shd w:val="clear" w:color="auto" w:fill="E9EEF4"/>
          </w:tcPr>
          <w:p w14:paraId="0BADF2BD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지시 요약</w:t>
            </w:r>
          </w:p>
        </w:tc>
        <w:tc>
          <w:tcPr>
            <w:tcW w:w="2449" w:type="dxa"/>
            <w:shd w:val="clear" w:color="auto" w:fill="E9EEF4"/>
          </w:tcPr>
          <w:p w14:paraId="2B45F036" w14:textId="77777777" w:rsidR="000F1641" w:rsidRDefault="00000000">
            <w:pPr>
              <w:spacing w:after="20" w:line="264" w:lineRule="auto"/>
            </w:pPr>
            <w:r>
              <w:rPr>
                <w:b/>
                <w:sz w:val="19"/>
              </w:rPr>
              <w:t>결과 (생긴 파일·기능)</w:t>
            </w:r>
          </w:p>
        </w:tc>
        <w:tc>
          <w:tcPr>
            <w:tcW w:w="2449" w:type="dxa"/>
            <w:shd w:val="clear" w:color="auto" w:fill="E9EEF4"/>
          </w:tcPr>
          <w:p w14:paraId="351D2042" w14:textId="77777777" w:rsidR="000F1641" w:rsidRDefault="00000000">
            <w:pPr>
              <w:spacing w:after="2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 xml:space="preserve">검증 (실행 / </w:t>
            </w:r>
            <w:proofErr w:type="spellStart"/>
            <w:r>
              <w:rPr>
                <w:b/>
                <w:sz w:val="19"/>
                <w:lang w:eastAsia="ko-KR"/>
              </w:rPr>
              <w:t>pytest</w:t>
            </w:r>
            <w:proofErr w:type="spellEnd"/>
            <w:r>
              <w:rPr>
                <w:b/>
                <w:sz w:val="19"/>
                <w:lang w:eastAsia="ko-KR"/>
              </w:rPr>
              <w:t xml:space="preserve"> / 직접 읽음)</w:t>
            </w:r>
          </w:p>
        </w:tc>
        <w:tc>
          <w:tcPr>
            <w:tcW w:w="1531" w:type="dxa"/>
            <w:shd w:val="clear" w:color="auto" w:fill="E9EEF4"/>
          </w:tcPr>
          <w:p w14:paraId="396B593F" w14:textId="77777777" w:rsidR="000F1641" w:rsidRDefault="00000000">
            <w:pPr>
              <w:spacing w:after="20" w:line="264" w:lineRule="auto"/>
            </w:pPr>
            <w:proofErr w:type="spellStart"/>
            <w:r>
              <w:rPr>
                <w:b/>
                <w:sz w:val="19"/>
              </w:rPr>
              <w:t>채택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수정</w:t>
            </w:r>
            <w:proofErr w:type="spellEnd"/>
            <w:r>
              <w:rPr>
                <w:b/>
                <w:sz w:val="19"/>
              </w:rPr>
              <w:t xml:space="preserve"> / 거부</w:t>
            </w:r>
          </w:p>
        </w:tc>
      </w:tr>
      <w:tr w:rsidR="000F1641" w14:paraId="33C27A85" w14:textId="77777777">
        <w:trPr>
          <w:cantSplit/>
          <w:jc w:val="center"/>
        </w:trPr>
        <w:tc>
          <w:tcPr>
            <w:tcW w:w="1327" w:type="dxa"/>
          </w:tcPr>
          <w:p w14:paraId="7C8C47A3" w14:textId="77777777" w:rsidR="000F1641" w:rsidRPr="00392604" w:rsidRDefault="00000000">
            <w:pPr>
              <w:spacing w:after="20" w:line="264" w:lineRule="auto"/>
              <w:rPr>
                <w:color w:val="000000" w:themeColor="text1"/>
              </w:rPr>
            </w:pPr>
            <w:r w:rsidRPr="00392604">
              <w:rPr>
                <w:color w:val="000000" w:themeColor="text1"/>
                <w:sz w:val="19"/>
                <w:lang w:eastAsia="ko-KR"/>
              </w:rPr>
              <w:t>10/04 12:53</w:t>
            </w:r>
          </w:p>
        </w:tc>
        <w:tc>
          <w:tcPr>
            <w:tcW w:w="2449" w:type="dxa"/>
          </w:tcPr>
          <w:p w14:paraId="2CA53C51" w14:textId="77777777" w:rsidR="000F1641" w:rsidRPr="00392604" w:rsidRDefault="00000000">
            <w:pPr>
              <w:spacing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sz w:val="19"/>
                <w:lang w:eastAsia="ko-KR"/>
              </w:rPr>
              <w:t>1분 동안 채팅으로 명령어를 쳐서 승률을 끌어당기는 참여형 대결로 방향 전환</w:t>
            </w:r>
          </w:p>
        </w:tc>
        <w:tc>
          <w:tcPr>
            <w:tcW w:w="2449" w:type="dxa"/>
          </w:tcPr>
          <w:p w14:paraId="5A07ABE4" w14:textId="77777777" w:rsidR="000F1641" w:rsidRPr="00392604" w:rsidRDefault="00000000">
            <w:pPr>
              <w:spacing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sz w:val="18"/>
                <w:lang w:eastAsia="ko-KR"/>
              </w:rPr>
              <w:t>core.py 큐·명령어 시뮬레이션, 1대1 대결 화면</w:t>
            </w:r>
          </w:p>
        </w:tc>
        <w:tc>
          <w:tcPr>
            <w:tcW w:w="2449" w:type="dxa"/>
          </w:tcPr>
          <w:p w14:paraId="735A3A11" w14:textId="77777777" w:rsidR="000F1641" w:rsidRPr="00392604" w:rsidRDefault="00000000">
            <w:pPr>
              <w:spacing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sz w:val="19"/>
                <w:lang w:eastAsia="ko-KR"/>
              </w:rPr>
              <w:t>bot_test.py 봇 대결로 밸런스 측정</w:t>
            </w:r>
          </w:p>
        </w:tc>
        <w:tc>
          <w:tcPr>
            <w:tcW w:w="1531" w:type="dxa"/>
          </w:tcPr>
          <w:p w14:paraId="6772A21F" w14:textId="77777777" w:rsidR="000F1641" w:rsidRPr="00392604" w:rsidRDefault="00000000">
            <w:pPr>
              <w:spacing w:after="20" w:line="264" w:lineRule="auto"/>
              <w:rPr>
                <w:color w:val="000000" w:themeColor="text1"/>
              </w:rPr>
            </w:pPr>
            <w:r w:rsidRPr="00392604">
              <w:rPr>
                <w:color w:val="000000" w:themeColor="text1"/>
                <w:sz w:val="19"/>
                <w:lang w:eastAsia="ko-KR"/>
              </w:rPr>
              <w:t>채택</w:t>
            </w:r>
          </w:p>
        </w:tc>
      </w:tr>
      <w:tr w:rsidR="000F1641" w14:paraId="12DBA0AD" w14:textId="77777777">
        <w:trPr>
          <w:cantSplit/>
          <w:jc w:val="center"/>
        </w:trPr>
        <w:tc>
          <w:tcPr>
            <w:tcW w:w="1327" w:type="dxa"/>
          </w:tcPr>
          <w:p w14:paraId="46E31270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392604">
              <w:rPr>
                <w:color w:val="000000" w:themeColor="text1"/>
                <w:lang w:eastAsia="ko-KR"/>
              </w:rPr>
              <w:t>10/04 15:16</w:t>
            </w:r>
          </w:p>
        </w:tc>
        <w:tc>
          <w:tcPr>
            <w:tcW w:w="2449" w:type="dxa"/>
          </w:tcPr>
          <w:p w14:paraId="10472F87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lang w:eastAsia="ko-KR"/>
              </w:rPr>
              <w:t>타워 개수·레벨 한도처럼 1분 게임에도 명령별 최대 횟수 제한</w:t>
            </w:r>
          </w:p>
        </w:tc>
        <w:tc>
          <w:tcPr>
            <w:tcW w:w="2449" w:type="dxa"/>
          </w:tcPr>
          <w:p w14:paraId="15F7038B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lang w:eastAsia="ko-KR"/>
              </w:rPr>
              <w:t>명령별 상한을 데이터 관측 범위에서 유도</w:t>
            </w:r>
          </w:p>
        </w:tc>
        <w:tc>
          <w:tcPr>
            <w:tcW w:w="2449" w:type="dxa"/>
          </w:tcPr>
          <w:p w14:paraId="404FB97F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</w:rPr>
            </w:pPr>
            <w:proofErr w:type="spellStart"/>
            <w:r w:rsidRPr="00392604">
              <w:rPr>
                <w:color w:val="000000" w:themeColor="text1"/>
                <w:lang w:eastAsia="ko-KR"/>
              </w:rPr>
              <w:t>bot_test</w:t>
            </w:r>
            <w:proofErr w:type="spellEnd"/>
            <w:r w:rsidRPr="00392604">
              <w:rPr>
                <w:color w:val="000000" w:themeColor="text1"/>
                <w:lang w:eastAsia="ko-KR"/>
              </w:rPr>
              <w:t>: 골드몰빵 550타/분 90.0% → 50.0%</w:t>
            </w:r>
          </w:p>
        </w:tc>
        <w:tc>
          <w:tcPr>
            <w:tcW w:w="1531" w:type="dxa"/>
          </w:tcPr>
          <w:p w14:paraId="4D8C1A59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392604">
              <w:rPr>
                <w:color w:val="000000" w:themeColor="text1"/>
                <w:lang w:eastAsia="ko-KR"/>
              </w:rPr>
              <w:t>채택</w:t>
            </w:r>
          </w:p>
        </w:tc>
      </w:tr>
      <w:tr w:rsidR="000F1641" w14:paraId="2A469B74" w14:textId="77777777">
        <w:trPr>
          <w:cantSplit/>
          <w:jc w:val="center"/>
        </w:trPr>
        <w:tc>
          <w:tcPr>
            <w:tcW w:w="1327" w:type="dxa"/>
          </w:tcPr>
          <w:p w14:paraId="0EAFC63F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392604">
              <w:rPr>
                <w:color w:val="000000" w:themeColor="text1"/>
                <w:lang w:eastAsia="ko-KR"/>
              </w:rPr>
              <w:t>10/04 15:40</w:t>
            </w:r>
          </w:p>
        </w:tc>
        <w:tc>
          <w:tcPr>
            <w:tcW w:w="2449" w:type="dxa"/>
          </w:tcPr>
          <w:p w14:paraId="0855179C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lang w:eastAsia="ko-KR"/>
              </w:rPr>
              <w:t xml:space="preserve">드래곤은 양쪽이 동시에 치고 </w:t>
            </w:r>
            <w:proofErr w:type="spellStart"/>
            <w:r w:rsidRPr="00392604">
              <w:rPr>
                <w:color w:val="000000" w:themeColor="text1"/>
                <w:lang w:eastAsia="ko-KR"/>
              </w:rPr>
              <w:t>막타를</w:t>
            </w:r>
            <w:proofErr w:type="spellEnd"/>
            <w:r w:rsidRPr="00392604">
              <w:rPr>
                <w:color w:val="000000" w:themeColor="text1"/>
                <w:lang w:eastAsia="ko-KR"/>
              </w:rPr>
              <w:t xml:space="preserve"> 넣은 쪽이 가져가게</w:t>
            </w:r>
          </w:p>
        </w:tc>
        <w:tc>
          <w:tcPr>
            <w:tcW w:w="2449" w:type="dxa"/>
          </w:tcPr>
          <w:p w14:paraId="43778268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lang w:eastAsia="ko-KR"/>
              </w:rPr>
              <w:t>공유 체력·막타·스틸 (양쪽 큐를 한 시간축에서 처리)</w:t>
            </w:r>
          </w:p>
        </w:tc>
        <w:tc>
          <w:tcPr>
            <w:tcW w:w="2449" w:type="dxa"/>
          </w:tcPr>
          <w:p w14:paraId="5AD2953D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</w:rPr>
            </w:pPr>
            <w:proofErr w:type="spellStart"/>
            <w:r w:rsidRPr="00392604">
              <w:rPr>
                <w:color w:val="000000" w:themeColor="text1"/>
                <w:lang w:eastAsia="ko-KR"/>
              </w:rPr>
              <w:t>pytest</w:t>
            </w:r>
            <w:proofErr w:type="spellEnd"/>
            <w:r w:rsidRPr="00392604">
              <w:rPr>
                <w:color w:val="000000" w:themeColor="text1"/>
                <w:lang w:eastAsia="ko-KR"/>
              </w:rPr>
              <w:t xml:space="preserve"> </w:t>
            </w:r>
            <w:proofErr w:type="spellStart"/>
            <w:r w:rsidRPr="00392604">
              <w:rPr>
                <w:color w:val="000000" w:themeColor="text1"/>
                <w:lang w:eastAsia="ko-KR"/>
              </w:rPr>
              <w:t>test_last_hit_steals_the_objective</w:t>
            </w:r>
            <w:proofErr w:type="spellEnd"/>
            <w:r w:rsidRPr="00392604">
              <w:rPr>
                <w:color w:val="000000" w:themeColor="text1"/>
                <w:lang w:eastAsia="ko-KR"/>
              </w:rPr>
              <w:t xml:space="preserve"> · 화면 '스틸당함'</w:t>
            </w:r>
          </w:p>
        </w:tc>
        <w:tc>
          <w:tcPr>
            <w:tcW w:w="1531" w:type="dxa"/>
          </w:tcPr>
          <w:p w14:paraId="5BB42D9C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392604">
              <w:rPr>
                <w:color w:val="000000" w:themeColor="text1"/>
                <w:lang w:eastAsia="ko-KR"/>
              </w:rPr>
              <w:t>채택</w:t>
            </w:r>
          </w:p>
        </w:tc>
      </w:tr>
      <w:tr w:rsidR="000F1641" w14:paraId="2584C09E" w14:textId="77777777">
        <w:trPr>
          <w:cantSplit/>
          <w:jc w:val="center"/>
        </w:trPr>
        <w:tc>
          <w:tcPr>
            <w:tcW w:w="1327" w:type="dxa"/>
          </w:tcPr>
          <w:p w14:paraId="71C68C8D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392604">
              <w:rPr>
                <w:color w:val="000000" w:themeColor="text1"/>
                <w:lang w:eastAsia="ko-KR"/>
              </w:rPr>
              <w:lastRenderedPageBreak/>
              <w:t>10/04 16:44</w:t>
            </w:r>
          </w:p>
        </w:tc>
        <w:tc>
          <w:tcPr>
            <w:tcW w:w="2449" w:type="dxa"/>
          </w:tcPr>
          <w:p w14:paraId="690AEE23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lang w:eastAsia="ko-KR"/>
              </w:rPr>
              <w:t>모델 아키텍처 자체를 바꾸는 것도 방법인지</w:t>
            </w:r>
          </w:p>
        </w:tc>
        <w:tc>
          <w:tcPr>
            <w:tcW w:w="2449" w:type="dxa"/>
          </w:tcPr>
          <w:p w14:paraId="635EAABA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lang w:eastAsia="ko-KR"/>
              </w:rPr>
              <w:t>23개 아키텍처 비교 → 로지스틱 유지 (docs/모델검증.md)</w:t>
            </w:r>
          </w:p>
        </w:tc>
        <w:tc>
          <w:tcPr>
            <w:tcW w:w="2449" w:type="dxa"/>
          </w:tcPr>
          <w:p w14:paraId="41C87EA2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lang w:eastAsia="ko-KR"/>
              </w:rPr>
              <w:t>같은 분할 AUC 비교 (트리 −0.0015 ~ −0.0497)</w:t>
            </w:r>
          </w:p>
        </w:tc>
        <w:tc>
          <w:tcPr>
            <w:tcW w:w="1531" w:type="dxa"/>
          </w:tcPr>
          <w:p w14:paraId="43AED741" w14:textId="13A20970" w:rsidR="000F1641" w:rsidRPr="00392604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392604">
              <w:rPr>
                <w:color w:val="000000" w:themeColor="text1"/>
                <w:lang w:eastAsia="ko-KR"/>
              </w:rPr>
              <w:t>채택</w:t>
            </w:r>
          </w:p>
        </w:tc>
      </w:tr>
      <w:tr w:rsidR="000F1641" w14:paraId="31F5333F" w14:textId="77777777">
        <w:trPr>
          <w:cantSplit/>
          <w:jc w:val="center"/>
        </w:trPr>
        <w:tc>
          <w:tcPr>
            <w:tcW w:w="1327" w:type="dxa"/>
          </w:tcPr>
          <w:p w14:paraId="70DE255E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</w:rPr>
            </w:pPr>
            <w:r w:rsidRPr="00392604">
              <w:rPr>
                <w:color w:val="000000" w:themeColor="text1"/>
                <w:lang w:eastAsia="ko-KR"/>
              </w:rPr>
              <w:t>10/22 22:42</w:t>
            </w:r>
          </w:p>
        </w:tc>
        <w:tc>
          <w:tcPr>
            <w:tcW w:w="2449" w:type="dxa"/>
          </w:tcPr>
          <w:p w14:paraId="154C7B4A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lang w:eastAsia="ko-KR"/>
              </w:rPr>
              <w:t>기획서 피드백을 무조건 반영하지 말고 평가·판단</w:t>
            </w:r>
          </w:p>
        </w:tc>
        <w:tc>
          <w:tcPr>
            <w:tcW w:w="2449" w:type="dxa"/>
          </w:tcPr>
          <w:p w14:paraId="32228E57" w14:textId="379102EA" w:rsidR="000F1641" w:rsidRPr="00392604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lang w:eastAsia="ko-KR"/>
              </w:rPr>
              <w:t xml:space="preserve">기획서 v2 · SPEC.md · feature_test.py </w:t>
            </w:r>
            <w:r w:rsidR="00F929F2">
              <w:rPr>
                <w:color w:val="000000" w:themeColor="text1"/>
                <w:lang w:eastAsia="ko-KR"/>
              </w:rPr>
              <w:br/>
            </w:r>
            <w:r w:rsidRPr="00392604">
              <w:rPr>
                <w:color w:val="000000" w:themeColor="text1"/>
                <w:lang w:eastAsia="ko-KR"/>
              </w:rPr>
              <w:t>(피드백 3-2 기각)</w:t>
            </w:r>
          </w:p>
        </w:tc>
        <w:tc>
          <w:tcPr>
            <w:tcW w:w="2449" w:type="dxa"/>
          </w:tcPr>
          <w:p w14:paraId="72BB6BE1" w14:textId="77777777" w:rsidR="000F1641" w:rsidRPr="00392604" w:rsidRDefault="000F1641">
            <w:pPr>
              <w:spacing w:before="80" w:after="20" w:line="264" w:lineRule="auto"/>
              <w:rPr>
                <w:color w:val="000000" w:themeColor="text1"/>
                <w:lang w:eastAsia="ko-KR"/>
              </w:rPr>
            </w:pPr>
            <w:r w:rsidRPr="00392604">
              <w:rPr>
                <w:color w:val="000000" w:themeColor="text1"/>
                <w:lang w:eastAsia="ko-KR"/>
              </w:rPr>
              <w:t>5-fold × 10회 쌍체 비교 (Δ AUC ≤ 0.0001)</w:t>
            </w:r>
          </w:p>
        </w:tc>
        <w:tc>
          <w:tcPr>
            <w:tcW w:w="1531" w:type="dxa"/>
          </w:tcPr>
          <w:p w14:paraId="1B26937F" w14:textId="55AB8408" w:rsidR="000F1641" w:rsidRPr="00392604" w:rsidRDefault="00F929F2">
            <w:pPr>
              <w:spacing w:before="80" w:after="20" w:line="264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ko-KR"/>
              </w:rPr>
              <w:t>일부</w:t>
            </w:r>
            <w:r w:rsidR="000F1641" w:rsidRPr="00392604">
              <w:rPr>
                <w:color w:val="000000" w:themeColor="text1"/>
                <w:lang w:eastAsia="ko-KR"/>
              </w:rPr>
              <w:t xml:space="preserve"> 채택</w:t>
            </w:r>
          </w:p>
        </w:tc>
      </w:tr>
    </w:tbl>
    <w:p w14:paraId="26BBD600" w14:textId="77777777" w:rsidR="000F1641" w:rsidRDefault="000F1641">
      <w:pPr>
        <w:spacing w:after="40"/>
      </w:pPr>
    </w:p>
    <w:p w14:paraId="0F0D76E0" w14:textId="77777777" w:rsidR="000F1641" w:rsidRDefault="00000000">
      <w:pPr>
        <w:keepNext/>
        <w:spacing w:before="160" w:after="40"/>
      </w:pPr>
      <w:r>
        <w:rPr>
          <w:b/>
          <w:color w:val="1F3A5F"/>
          <w:sz w:val="21"/>
        </w:rPr>
        <w:t xml:space="preserve">3-4. </w:t>
      </w:r>
      <w:proofErr w:type="spellStart"/>
      <w:r>
        <w:rPr>
          <w:b/>
          <w:color w:val="1F3A5F"/>
          <w:sz w:val="21"/>
        </w:rPr>
        <w:t>선언</w:t>
      </w:r>
      <w:proofErr w:type="spellEnd"/>
    </w:p>
    <w:p w14:paraId="12961DAF" w14:textId="4D39397B" w:rsidR="000F1641" w:rsidRPr="005C3FF7" w:rsidRDefault="00F72220">
      <w:pPr>
        <w:spacing w:after="20"/>
        <w:ind w:left="227" w:hanging="227"/>
        <w:rPr>
          <w:color w:val="000000" w:themeColor="text1"/>
          <w:lang w:eastAsia="ko-KR"/>
        </w:rPr>
      </w:pPr>
      <w:r w:rsidRPr="00F72220">
        <w:rPr>
          <w:rFonts w:ascii="Segoe UI Symbol" w:hAnsi="Segoe UI Symbol" w:cs="Segoe UI Symbol"/>
          <w:color w:val="000000" w:themeColor="text1"/>
          <w:lang w:eastAsia="ko-KR"/>
        </w:rPr>
        <w:t>✓</w:t>
      </w:r>
      <w:r w:rsidR="00000000" w:rsidRPr="005C3FF7">
        <w:rPr>
          <w:color w:val="000000" w:themeColor="text1"/>
          <w:lang w:eastAsia="ko-KR"/>
        </w:rPr>
        <w:t xml:space="preserve"> log/</w:t>
      </w:r>
      <w:proofErr w:type="spellStart"/>
      <w:r w:rsidR="00000000" w:rsidRPr="005C3FF7">
        <w:rPr>
          <w:color w:val="000000" w:themeColor="text1"/>
          <w:lang w:eastAsia="ko-KR"/>
        </w:rPr>
        <w:t>claude</w:t>
      </w:r>
      <w:proofErr w:type="spellEnd"/>
      <w:r w:rsidR="00000000" w:rsidRPr="005C3FF7">
        <w:rPr>
          <w:color w:val="000000" w:themeColor="text1"/>
          <w:lang w:eastAsia="ko-KR"/>
        </w:rPr>
        <w:t>/는 복사한 그대로이며, 파일을 고치거나 지우지 않았습니다.</w:t>
      </w:r>
    </w:p>
    <w:p w14:paraId="23FD7FCB" w14:textId="12E753DC" w:rsidR="000F1641" w:rsidRPr="005C3FF7" w:rsidRDefault="00F72220">
      <w:pPr>
        <w:spacing w:after="20"/>
        <w:ind w:left="227" w:hanging="227"/>
        <w:rPr>
          <w:color w:val="000000" w:themeColor="text1"/>
          <w:lang w:eastAsia="ko-KR"/>
        </w:rPr>
      </w:pPr>
      <w:r w:rsidRPr="00F72220">
        <w:rPr>
          <w:rFonts w:ascii="Segoe UI Symbol" w:hAnsi="Segoe UI Symbol" w:cs="Segoe UI Symbol"/>
          <w:color w:val="000000" w:themeColor="text1"/>
          <w:lang w:eastAsia="ko-KR"/>
        </w:rPr>
        <w:t>✓</w:t>
      </w:r>
      <w:r w:rsidR="00000000" w:rsidRPr="005C3FF7">
        <w:rPr>
          <w:color w:val="000000" w:themeColor="text1"/>
          <w:lang w:eastAsia="ko-KR"/>
        </w:rPr>
        <w:t xml:space="preserve"> 3-2에 적은 것 외에 로그에 없는 AI 사용은 없습니다.</w:t>
      </w:r>
    </w:p>
    <w:p w14:paraId="4F1C5195" w14:textId="196E2382" w:rsidR="000F1641" w:rsidRPr="005C3FF7" w:rsidRDefault="00F72220">
      <w:pPr>
        <w:spacing w:after="20"/>
        <w:ind w:left="227" w:hanging="227"/>
        <w:rPr>
          <w:color w:val="000000" w:themeColor="text1"/>
          <w:lang w:eastAsia="ko-KR"/>
        </w:rPr>
      </w:pPr>
      <w:r w:rsidRPr="00F72220">
        <w:rPr>
          <w:rFonts w:ascii="Segoe UI Symbol" w:hAnsi="Segoe UI Symbol" w:cs="Segoe UI Symbol"/>
          <w:color w:val="000000" w:themeColor="text1"/>
          <w:lang w:eastAsia="ko-KR"/>
        </w:rPr>
        <w:t>✓</w:t>
      </w:r>
      <w:r w:rsidR="00000000" w:rsidRPr="005C3FF7">
        <w:rPr>
          <w:color w:val="000000" w:themeColor="text1"/>
          <w:lang w:eastAsia="ko-KR"/>
        </w:rPr>
        <w:t xml:space="preserve"> ②에 적은 설명은 제가 이해한 것이며, 다른 사람이 대신 써 주지 않았습니다.</w:t>
      </w:r>
    </w:p>
    <w:p w14:paraId="0C729BDF" w14:textId="31D03CCB" w:rsidR="000F1641" w:rsidRPr="005C3FF7" w:rsidRDefault="00000000">
      <w:pPr>
        <w:rPr>
          <w:rFonts w:hint="eastAsia"/>
          <w:color w:val="000000" w:themeColor="text1"/>
          <w:lang w:eastAsia="ko-KR"/>
        </w:rPr>
      </w:pPr>
      <w:r w:rsidRPr="005C3FF7">
        <w:rPr>
          <w:color w:val="000000" w:themeColor="text1"/>
          <w:lang w:eastAsia="ko-KR"/>
        </w:rPr>
        <w:t xml:space="preserve">서명: </w:t>
      </w:r>
      <w:proofErr w:type="spellStart"/>
      <w:r w:rsidR="00D734D7" w:rsidRPr="005C3FF7">
        <w:rPr>
          <w:rFonts w:hint="eastAsia"/>
          <w:color w:val="000000" w:themeColor="text1"/>
          <w:lang w:eastAsia="ko-KR"/>
        </w:rPr>
        <w:t>박대승</w:t>
      </w:r>
      <w:proofErr w:type="spellEnd"/>
      <w:r w:rsidRPr="005C3FF7">
        <w:rPr>
          <w:color w:val="000000" w:themeColor="text1"/>
          <w:lang w:eastAsia="ko-KR"/>
        </w:rPr>
        <w:t xml:space="preserve">    날짜: 2026-</w:t>
      </w:r>
      <w:r w:rsidR="00D734D7" w:rsidRPr="005C3FF7">
        <w:rPr>
          <w:rFonts w:hint="eastAsia"/>
          <w:color w:val="000000" w:themeColor="text1"/>
          <w:lang w:eastAsia="ko-KR"/>
        </w:rPr>
        <w:t>10</w:t>
      </w:r>
      <w:r w:rsidRPr="005C3FF7">
        <w:rPr>
          <w:color w:val="000000" w:themeColor="text1"/>
          <w:lang w:eastAsia="ko-KR"/>
        </w:rPr>
        <w:t>-</w:t>
      </w:r>
      <w:r w:rsidR="00D734D7" w:rsidRPr="005C3FF7">
        <w:rPr>
          <w:rFonts w:hint="eastAsia"/>
          <w:color w:val="000000" w:themeColor="text1"/>
          <w:lang w:eastAsia="ko-KR"/>
        </w:rPr>
        <w:t>23</w:t>
      </w:r>
    </w:p>
    <w:p w14:paraId="23D26C37" w14:textId="77777777" w:rsidR="000F1641" w:rsidRDefault="00000000">
      <w:pPr>
        <w:keepNext/>
        <w:shd w:val="clear" w:color="auto" w:fill="1F3A5F"/>
        <w:spacing w:before="240" w:after="80"/>
        <w:rPr>
          <w:lang w:eastAsia="ko-KR"/>
        </w:rPr>
      </w:pPr>
      <w:r>
        <w:rPr>
          <w:b/>
          <w:color w:val="FFFFFF"/>
          <w:sz w:val="25"/>
          <w:lang w:eastAsia="ko-KR"/>
        </w:rPr>
        <w:t>제출 전 체크리스트</w:t>
      </w:r>
    </w:p>
    <w:p w14:paraId="5A8E4847" w14:textId="6370C3FE" w:rsidR="000F1641" w:rsidRPr="005C3FF7" w:rsidRDefault="00F72220">
      <w:pPr>
        <w:spacing w:after="20"/>
        <w:ind w:left="227" w:hanging="227"/>
        <w:rPr>
          <w:color w:val="000000" w:themeColor="text1"/>
          <w:lang w:eastAsia="ko-KR"/>
        </w:rPr>
      </w:pPr>
      <w:r w:rsidRPr="00F72220">
        <w:rPr>
          <w:rFonts w:ascii="Segoe UI Symbol" w:hAnsi="Segoe UI Symbol" w:cs="Segoe UI Symbol"/>
          <w:color w:val="000000" w:themeColor="text1"/>
          <w:lang w:eastAsia="ko-KR"/>
        </w:rPr>
        <w:t>✓</w:t>
      </w:r>
      <w:r w:rsidR="00000000" w:rsidRPr="005C3FF7">
        <w:rPr>
          <w:color w:val="000000" w:themeColor="text1"/>
          <w:lang w:eastAsia="ko-KR"/>
        </w:rPr>
        <w:t xml:space="preserve"> 앱 주소를 </w:t>
      </w:r>
      <w:proofErr w:type="spellStart"/>
      <w:r w:rsidR="00000000" w:rsidRPr="005C3FF7">
        <w:rPr>
          <w:color w:val="000000" w:themeColor="text1"/>
          <w:lang w:eastAsia="ko-KR"/>
        </w:rPr>
        <w:t>로그아웃했다가</w:t>
      </w:r>
      <w:proofErr w:type="spellEnd"/>
      <w:r w:rsidR="00000000" w:rsidRPr="005C3FF7">
        <w:rPr>
          <w:color w:val="000000" w:themeColor="text1"/>
          <w:lang w:eastAsia="ko-KR"/>
        </w:rPr>
        <w:t xml:space="preserve"> 다시 로그인한 뒤 열어 3화면이 뜹니다</w:t>
      </w:r>
    </w:p>
    <w:p w14:paraId="1F77C4E1" w14:textId="2796B5AE" w:rsidR="000F1641" w:rsidRPr="005C3FF7" w:rsidRDefault="00F72220">
      <w:pPr>
        <w:spacing w:after="20"/>
        <w:ind w:left="227" w:hanging="227"/>
        <w:rPr>
          <w:color w:val="000000" w:themeColor="text1"/>
          <w:lang w:eastAsia="ko-KR"/>
        </w:rPr>
      </w:pPr>
      <w:r>
        <w:rPr>
          <w:b/>
          <w:sz w:val="19"/>
          <w:lang w:eastAsia="ko-KR"/>
        </w:rPr>
        <w:t>△</w:t>
      </w:r>
      <w:r w:rsidR="00000000" w:rsidRPr="005C3FF7">
        <w:rPr>
          <w:color w:val="000000" w:themeColor="text1"/>
          <w:lang w:eastAsia="ko-KR"/>
        </w:rPr>
        <w:t xml:space="preserve"> 예외 입력(①)에서 오류 화면 대신 </w:t>
      </w:r>
      <w:proofErr w:type="spellStart"/>
      <w:r w:rsidR="00000000" w:rsidRPr="005C3FF7">
        <w:rPr>
          <w:color w:val="000000" w:themeColor="text1"/>
          <w:lang w:eastAsia="ko-KR"/>
        </w:rPr>
        <w:t>st.warning</w:t>
      </w:r>
      <w:proofErr w:type="spellEnd"/>
      <w:r w:rsidR="00000000" w:rsidRPr="005C3FF7">
        <w:rPr>
          <w:color w:val="000000" w:themeColor="text1"/>
          <w:lang w:eastAsia="ko-KR"/>
        </w:rPr>
        <w:t xml:space="preserve">이 뜹니다 — 이 앱은 </w:t>
      </w:r>
      <w:proofErr w:type="spellStart"/>
      <w:r w:rsidR="00000000" w:rsidRPr="005C3FF7">
        <w:rPr>
          <w:color w:val="000000" w:themeColor="text1"/>
          <w:lang w:eastAsia="ko-KR"/>
        </w:rPr>
        <w:t>st.toast</w:t>
      </w:r>
      <w:proofErr w:type="spellEnd"/>
      <w:r w:rsidR="00000000" w:rsidRPr="005C3FF7">
        <w:rPr>
          <w:color w:val="000000" w:themeColor="text1"/>
          <w:lang w:eastAsia="ko-KR"/>
        </w:rPr>
        <w:t xml:space="preserve">로 </w:t>
      </w:r>
      <w:r w:rsidR="005C3FF7">
        <w:rPr>
          <w:rFonts w:hint="eastAsia"/>
          <w:color w:val="000000" w:themeColor="text1"/>
          <w:lang w:eastAsia="ko-KR"/>
        </w:rPr>
        <w:t>동작</w:t>
      </w:r>
      <w:r w:rsidR="00000000" w:rsidRPr="005C3FF7">
        <w:rPr>
          <w:color w:val="000000" w:themeColor="text1"/>
          <w:lang w:eastAsia="ko-KR"/>
        </w:rPr>
        <w:t>합니다</w:t>
      </w:r>
    </w:p>
    <w:p w14:paraId="50C8B398" w14:textId="27E0F3B3" w:rsidR="000F1641" w:rsidRPr="005C3FF7" w:rsidRDefault="00F72220">
      <w:pPr>
        <w:spacing w:after="20"/>
        <w:ind w:left="227" w:hanging="227"/>
        <w:rPr>
          <w:color w:val="000000" w:themeColor="text1"/>
          <w:lang w:eastAsia="ko-KR"/>
        </w:rPr>
      </w:pPr>
      <w:r w:rsidRPr="00F72220">
        <w:rPr>
          <w:rFonts w:ascii="Segoe UI Symbol" w:hAnsi="Segoe UI Symbol" w:cs="Segoe UI Symbol"/>
          <w:color w:val="000000" w:themeColor="text1"/>
          <w:lang w:eastAsia="ko-KR"/>
        </w:rPr>
        <w:t>✓</w:t>
      </w:r>
      <w:r w:rsidR="00000000" w:rsidRPr="005C3FF7">
        <w:rPr>
          <w:color w:val="000000" w:themeColor="text1"/>
          <w:lang w:eastAsia="ko-KR"/>
        </w:rPr>
        <w:t xml:space="preserve"> python -m </w:t>
      </w:r>
      <w:proofErr w:type="spellStart"/>
      <w:r w:rsidR="00000000" w:rsidRPr="005C3FF7">
        <w:rPr>
          <w:color w:val="000000" w:themeColor="text1"/>
          <w:lang w:eastAsia="ko-KR"/>
        </w:rPr>
        <w:t>pytest</w:t>
      </w:r>
      <w:proofErr w:type="spellEnd"/>
      <w:r w:rsidR="00000000" w:rsidRPr="005C3FF7">
        <w:rPr>
          <w:color w:val="000000" w:themeColor="text1"/>
          <w:lang w:eastAsia="ko-KR"/>
        </w:rPr>
        <w:t xml:space="preserve"> -q가 통과합니다 (테스트가 있다면</w:t>
      </w:r>
    </w:p>
    <w:p w14:paraId="3E9EAF7A" w14:textId="45E2C745" w:rsidR="000F1641" w:rsidRPr="005C3FF7" w:rsidRDefault="00F72220">
      <w:pPr>
        <w:spacing w:after="20"/>
        <w:ind w:left="227" w:hanging="227"/>
        <w:rPr>
          <w:color w:val="000000" w:themeColor="text1"/>
          <w:lang w:eastAsia="ko-KR"/>
        </w:rPr>
      </w:pPr>
      <w:r w:rsidRPr="00F72220">
        <w:rPr>
          <w:rFonts w:ascii="Segoe UI Symbol" w:hAnsi="Segoe UI Symbol" w:cs="Segoe UI Symbol"/>
          <w:color w:val="000000" w:themeColor="text1"/>
          <w:lang w:eastAsia="ko-KR"/>
        </w:rPr>
        <w:t>✓</w:t>
      </w:r>
      <w:r w:rsidR="00000000" w:rsidRPr="005C3FF7">
        <w:rPr>
          <w:color w:val="000000" w:themeColor="text1"/>
          <w:lang w:eastAsia="ko-KR"/>
        </w:rPr>
        <w:t xml:space="preserve"> (선택) requirements.txt에 내가 pip install한 패키지가 모두 있습니다</w:t>
      </w:r>
    </w:p>
    <w:p w14:paraId="68BEAC51" w14:textId="7CC43301" w:rsidR="000F1641" w:rsidRPr="005C3FF7" w:rsidRDefault="00F72220">
      <w:pPr>
        <w:spacing w:after="20"/>
        <w:ind w:left="227" w:hanging="227"/>
        <w:rPr>
          <w:color w:val="000000" w:themeColor="text1"/>
          <w:lang w:eastAsia="ko-KR"/>
        </w:rPr>
      </w:pPr>
      <w:r w:rsidRPr="00F72220">
        <w:rPr>
          <w:rFonts w:ascii="Segoe UI Symbol" w:hAnsi="Segoe UI Symbol" w:cs="Segoe UI Symbol"/>
          <w:color w:val="000000" w:themeColor="text1"/>
          <w:lang w:eastAsia="ko-KR"/>
        </w:rPr>
        <w:t>✓</w:t>
      </w:r>
      <w:r w:rsidR="00000000" w:rsidRPr="005C3FF7">
        <w:rPr>
          <w:color w:val="000000" w:themeColor="text1"/>
          <w:lang w:eastAsia="ko-KR"/>
        </w:rPr>
        <w:t xml:space="preserve"> 제출 폴더에 .</w:t>
      </w:r>
      <w:proofErr w:type="spellStart"/>
      <w:r w:rsidR="00000000" w:rsidRPr="005C3FF7">
        <w:rPr>
          <w:color w:val="000000" w:themeColor="text1"/>
          <w:lang w:eastAsia="ko-KR"/>
        </w:rPr>
        <w:t>streamlit</w:t>
      </w:r>
      <w:proofErr w:type="spellEnd"/>
      <w:r w:rsidR="00000000" w:rsidRPr="005C3FF7">
        <w:rPr>
          <w:color w:val="000000" w:themeColor="text1"/>
          <w:lang w:eastAsia="ko-KR"/>
        </w:rPr>
        <w:t>/</w:t>
      </w:r>
      <w:proofErr w:type="spellStart"/>
      <w:r w:rsidR="00000000" w:rsidRPr="005C3FF7">
        <w:rPr>
          <w:color w:val="000000" w:themeColor="text1"/>
          <w:lang w:eastAsia="ko-KR"/>
        </w:rPr>
        <w:t>secrets.toml</w:t>
      </w:r>
      <w:proofErr w:type="spellEnd"/>
      <w:r w:rsidR="00000000" w:rsidRPr="005C3FF7">
        <w:rPr>
          <w:color w:val="000000" w:themeColor="text1"/>
          <w:lang w:eastAsia="ko-KR"/>
        </w:rPr>
        <w:t xml:space="preserve"> 같은 </w:t>
      </w:r>
      <w:proofErr w:type="spellStart"/>
      <w:r w:rsidR="00000000" w:rsidRPr="005C3FF7">
        <w:rPr>
          <w:color w:val="000000" w:themeColor="text1"/>
          <w:lang w:eastAsia="ko-KR"/>
        </w:rPr>
        <w:t>비밀값</w:t>
      </w:r>
      <w:proofErr w:type="spellEnd"/>
      <w:r w:rsidR="00000000" w:rsidRPr="005C3FF7">
        <w:rPr>
          <w:color w:val="000000" w:themeColor="text1"/>
          <w:lang w:eastAsia="ko-KR"/>
        </w:rPr>
        <w:t xml:space="preserve"> 파일이 들어 있지 않습니다</w:t>
      </w:r>
    </w:p>
    <w:p w14:paraId="75E586D3" w14:textId="6CAA7C5E" w:rsidR="000F1641" w:rsidRPr="005C3FF7" w:rsidRDefault="00F72220">
      <w:pPr>
        <w:spacing w:after="20"/>
        <w:ind w:left="227" w:hanging="227"/>
        <w:rPr>
          <w:color w:val="000000" w:themeColor="text1"/>
          <w:lang w:eastAsia="ko-KR"/>
        </w:rPr>
      </w:pPr>
      <w:r w:rsidRPr="00F72220">
        <w:rPr>
          <w:rFonts w:ascii="Segoe UI Symbol" w:hAnsi="Segoe UI Symbol" w:cs="Segoe UI Symbol"/>
          <w:color w:val="000000" w:themeColor="text1"/>
          <w:lang w:eastAsia="ko-KR"/>
        </w:rPr>
        <w:t>✓</w:t>
      </w:r>
      <w:r w:rsidR="00000000" w:rsidRPr="005C3FF7">
        <w:rPr>
          <w:color w:val="000000" w:themeColor="text1"/>
          <w:lang w:eastAsia="ko-KR"/>
        </w:rPr>
        <w:t xml:space="preserve"> log/</w:t>
      </w:r>
      <w:proofErr w:type="spellStart"/>
      <w:r w:rsidR="00000000" w:rsidRPr="005C3FF7">
        <w:rPr>
          <w:color w:val="000000" w:themeColor="text1"/>
          <w:lang w:eastAsia="ko-KR"/>
        </w:rPr>
        <w:t>claude</w:t>
      </w:r>
      <w:proofErr w:type="spellEnd"/>
      <w:r w:rsidR="00000000" w:rsidRPr="005C3FF7">
        <w:rPr>
          <w:color w:val="000000" w:themeColor="text1"/>
          <w:lang w:eastAsia="ko-KR"/>
        </w:rPr>
        <w:t>/를 제출 직전에 복사했습니다 (.jsonl 파일이 보입니다)</w:t>
      </w:r>
    </w:p>
    <w:p w14:paraId="01723FF9" w14:textId="75BEC1F3" w:rsidR="000F1641" w:rsidRPr="005C3FF7" w:rsidRDefault="00F72220">
      <w:pPr>
        <w:spacing w:after="20"/>
        <w:ind w:left="227" w:hanging="227"/>
        <w:rPr>
          <w:color w:val="000000" w:themeColor="text1"/>
          <w:lang w:eastAsia="ko-KR"/>
        </w:rPr>
      </w:pPr>
      <w:r w:rsidRPr="00F72220">
        <w:rPr>
          <w:rFonts w:ascii="Segoe UI Symbol" w:hAnsi="Segoe UI Symbol" w:cs="Segoe UI Symbol"/>
          <w:color w:val="000000" w:themeColor="text1"/>
          <w:lang w:eastAsia="ko-KR"/>
        </w:rPr>
        <w:t>✓</w:t>
      </w:r>
      <w:r w:rsidR="00000000" w:rsidRPr="005C3FF7">
        <w:rPr>
          <w:color w:val="000000" w:themeColor="text1"/>
          <w:lang w:eastAsia="ko-KR"/>
        </w:rPr>
        <w:t xml:space="preserve"> 2-5 "AI 없이 직접 바꾼 것"의 시각에 로그 지시가 없습니다</w:t>
      </w:r>
    </w:p>
    <w:p w14:paraId="62694E80" w14:textId="5D3DD05D" w:rsidR="000F1641" w:rsidRPr="00223A52" w:rsidRDefault="00F72220" w:rsidP="00223A52">
      <w:pPr>
        <w:spacing w:after="20"/>
        <w:ind w:left="227" w:hanging="227"/>
        <w:rPr>
          <w:rFonts w:hint="eastAsia"/>
          <w:color w:val="000000" w:themeColor="text1"/>
          <w:lang w:eastAsia="ko-KR"/>
        </w:rPr>
      </w:pPr>
      <w:r w:rsidRPr="00F72220">
        <w:rPr>
          <w:rFonts w:ascii="Segoe UI Symbol" w:hAnsi="Segoe UI Symbol" w:cs="Segoe UI Symbol"/>
          <w:color w:val="000000" w:themeColor="text1"/>
          <w:lang w:eastAsia="ko-KR"/>
        </w:rPr>
        <w:t>✓</w:t>
      </w:r>
      <w:r w:rsidR="00000000" w:rsidRPr="005C3FF7">
        <w:rPr>
          <w:color w:val="000000" w:themeColor="text1"/>
          <w:lang w:eastAsia="ko-KR"/>
        </w:rPr>
        <w:t xml:space="preserve"> 폴더 이름 </w:t>
      </w:r>
      <w:proofErr w:type="spellStart"/>
      <w:r w:rsidR="00000000" w:rsidRPr="005C3FF7">
        <w:rPr>
          <w:color w:val="000000" w:themeColor="text1"/>
          <w:lang w:eastAsia="ko-KR"/>
        </w:rPr>
        <w:t>이름</w:t>
      </w:r>
      <w:proofErr w:type="spellEnd"/>
      <w:r w:rsidR="00000000" w:rsidRPr="005C3FF7">
        <w:rPr>
          <w:color w:val="000000" w:themeColor="text1"/>
          <w:lang w:eastAsia="ko-KR"/>
        </w:rPr>
        <w:t>_학번_1단계프로젝트 → zip → soonchan.kim@suwon.ac.kr (메일 제목도 같은 형식, 본문에 앱 주소)</w:t>
      </w:r>
    </w:p>
    <w:sectPr w:rsidR="000F1641" w:rsidRPr="00223A52" w:rsidSect="00034616">
      <w:footerReference w:type="default" r:id="rId10"/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57EE3" w14:textId="77777777" w:rsidR="000B020A" w:rsidRDefault="000B020A">
      <w:pPr>
        <w:spacing w:after="0" w:line="240" w:lineRule="auto"/>
      </w:pPr>
      <w:r>
        <w:separator/>
      </w:r>
    </w:p>
  </w:endnote>
  <w:endnote w:type="continuationSeparator" w:id="0">
    <w:p w14:paraId="5600F72D" w14:textId="77777777" w:rsidR="000B020A" w:rsidRDefault="000B0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3E04D" w14:textId="77777777" w:rsidR="000F1641" w:rsidRDefault="00000000">
    <w:pPr>
      <w:pStyle w:val="a6"/>
      <w:jc w:val="center"/>
    </w:pP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B50C15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1D529" w14:textId="77777777" w:rsidR="000B020A" w:rsidRDefault="000B020A">
      <w:pPr>
        <w:spacing w:after="0" w:line="240" w:lineRule="auto"/>
      </w:pPr>
      <w:r>
        <w:separator/>
      </w:r>
    </w:p>
  </w:footnote>
  <w:footnote w:type="continuationSeparator" w:id="0">
    <w:p w14:paraId="5553E9EE" w14:textId="77777777" w:rsidR="000B020A" w:rsidRDefault="000B0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014418">
    <w:abstractNumId w:val="8"/>
  </w:num>
  <w:num w:numId="2" w16cid:durableId="1838838530">
    <w:abstractNumId w:val="6"/>
  </w:num>
  <w:num w:numId="3" w16cid:durableId="570701619">
    <w:abstractNumId w:val="5"/>
  </w:num>
  <w:num w:numId="4" w16cid:durableId="171115706">
    <w:abstractNumId w:val="4"/>
  </w:num>
  <w:num w:numId="5" w16cid:durableId="90056444">
    <w:abstractNumId w:val="7"/>
  </w:num>
  <w:num w:numId="6" w16cid:durableId="234359021">
    <w:abstractNumId w:val="3"/>
  </w:num>
  <w:num w:numId="7" w16cid:durableId="1887252352">
    <w:abstractNumId w:val="2"/>
  </w:num>
  <w:num w:numId="8" w16cid:durableId="430399433">
    <w:abstractNumId w:val="1"/>
  </w:num>
  <w:num w:numId="9" w16cid:durableId="130647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C36"/>
    <w:rsid w:val="000B020A"/>
    <w:rsid w:val="000F0828"/>
    <w:rsid w:val="000F1641"/>
    <w:rsid w:val="001346FE"/>
    <w:rsid w:val="0015074B"/>
    <w:rsid w:val="002120E6"/>
    <w:rsid w:val="00223A52"/>
    <w:rsid w:val="00257B89"/>
    <w:rsid w:val="00284C82"/>
    <w:rsid w:val="0029639D"/>
    <w:rsid w:val="002B2308"/>
    <w:rsid w:val="002D5BEB"/>
    <w:rsid w:val="00326F90"/>
    <w:rsid w:val="003859FD"/>
    <w:rsid w:val="00392604"/>
    <w:rsid w:val="003C0329"/>
    <w:rsid w:val="003E2361"/>
    <w:rsid w:val="00470A2A"/>
    <w:rsid w:val="00473F0D"/>
    <w:rsid w:val="00484F7F"/>
    <w:rsid w:val="004D434F"/>
    <w:rsid w:val="004D6FA4"/>
    <w:rsid w:val="00515F59"/>
    <w:rsid w:val="00553EA9"/>
    <w:rsid w:val="005C3FF7"/>
    <w:rsid w:val="006426A7"/>
    <w:rsid w:val="00652B20"/>
    <w:rsid w:val="00694845"/>
    <w:rsid w:val="006D3C2C"/>
    <w:rsid w:val="006F3F0C"/>
    <w:rsid w:val="007E4D63"/>
    <w:rsid w:val="007F2734"/>
    <w:rsid w:val="0081125C"/>
    <w:rsid w:val="008341AA"/>
    <w:rsid w:val="00867545"/>
    <w:rsid w:val="008B53CD"/>
    <w:rsid w:val="009227EE"/>
    <w:rsid w:val="00974B70"/>
    <w:rsid w:val="00980A47"/>
    <w:rsid w:val="00A05A5C"/>
    <w:rsid w:val="00A3673E"/>
    <w:rsid w:val="00AA1D8D"/>
    <w:rsid w:val="00AC3AB6"/>
    <w:rsid w:val="00B47730"/>
    <w:rsid w:val="00B50C15"/>
    <w:rsid w:val="00B6184A"/>
    <w:rsid w:val="00B67EB9"/>
    <w:rsid w:val="00BF7CD7"/>
    <w:rsid w:val="00C926CC"/>
    <w:rsid w:val="00CB0664"/>
    <w:rsid w:val="00D55B57"/>
    <w:rsid w:val="00D734D7"/>
    <w:rsid w:val="00E03AD6"/>
    <w:rsid w:val="00E26125"/>
    <w:rsid w:val="00E27C9B"/>
    <w:rsid w:val="00E95BED"/>
    <w:rsid w:val="00ED161C"/>
    <w:rsid w:val="00F72220"/>
    <w:rsid w:val="00F929F2"/>
    <w:rsid w:val="00F9662D"/>
    <w:rsid w:val="00FA38DC"/>
    <w:rsid w:val="00FA76DB"/>
    <w:rsid w:val="00FC6923"/>
    <w:rsid w:val="00FC693F"/>
    <w:rsid w:val="00FE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40C35"/>
  <w14:defaultImageDpi w14:val="300"/>
  <w15:docId w15:val="{E6E268E3-C382-47CD-BD18-B033A6AC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E95BE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1589</Words>
  <Characters>9061</Characters>
  <Application>Microsoft Office Word</Application>
  <DocSecurity>0</DocSecurity>
  <Lines>75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대승 박</cp:lastModifiedBy>
  <cp:revision>50</cp:revision>
  <dcterms:created xsi:type="dcterms:W3CDTF">2013-12-23T23:15:00Z</dcterms:created>
  <dcterms:modified xsi:type="dcterms:W3CDTF">2026-10-23T08:16:00Z</dcterms:modified>
  <cp:category/>
</cp:coreProperties>
</file>